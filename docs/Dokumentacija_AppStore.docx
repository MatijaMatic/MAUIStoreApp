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1112C3" w14:textId="77777777" w:rsidR="00F6267F" w:rsidRDefault="00000000">
      <w:pPr>
        <w:jc w:val="center"/>
      </w:pPr>
      <w:r>
        <w:rPr>
          <w:b/>
          <w:sz w:val="28"/>
        </w:rPr>
        <w:t>ФАКУЛТЕТ ЗА ПРИМЕЊЕНИ МЕНАЏМЕНТ,</w:t>
      </w:r>
      <w:r>
        <w:rPr>
          <w:b/>
          <w:sz w:val="28"/>
        </w:rPr>
        <w:br/>
        <w:t>ЕКОНОМИЈУ И ФИНАНСИЈЕ – МЕФ</w:t>
      </w:r>
    </w:p>
    <w:p w14:paraId="4209B4E2" w14:textId="77777777" w:rsidR="00F6267F" w:rsidRDefault="00F6267F"/>
    <w:p w14:paraId="096D0744" w14:textId="77777777" w:rsidR="00F6267F" w:rsidRDefault="00000000">
      <w:pPr>
        <w:jc w:val="center"/>
      </w:pPr>
      <w:r>
        <w:t>Предмет: Програмирање апликација за мобилне уређаје</w:t>
      </w:r>
    </w:p>
    <w:p w14:paraId="36BC61EB" w14:textId="77777777" w:rsidR="00F6267F" w:rsidRDefault="00F6267F"/>
    <w:p w14:paraId="74054045" w14:textId="77777777" w:rsidR="00F6267F" w:rsidRDefault="00F6267F"/>
    <w:p w14:paraId="087F9759" w14:textId="6C566755" w:rsidR="00F6267F" w:rsidRDefault="00000000">
      <w:pPr>
        <w:jc w:val="center"/>
      </w:pPr>
      <w:proofErr w:type="spellStart"/>
      <w:r>
        <w:rPr>
          <w:b/>
          <w:sz w:val="32"/>
        </w:rPr>
        <w:t>Тема</w:t>
      </w:r>
      <w:proofErr w:type="spellEnd"/>
      <w:r>
        <w:rPr>
          <w:b/>
          <w:sz w:val="32"/>
        </w:rPr>
        <w:t>: A</w:t>
      </w:r>
      <w:r w:rsidR="007523BF">
        <w:rPr>
          <w:b/>
          <w:sz w:val="32"/>
        </w:rPr>
        <w:t>pp</w:t>
      </w:r>
      <w:r>
        <w:rPr>
          <w:b/>
          <w:sz w:val="32"/>
        </w:rPr>
        <w:t xml:space="preserve">Store – </w:t>
      </w:r>
      <w:proofErr w:type="spellStart"/>
      <w:r>
        <w:rPr>
          <w:b/>
          <w:sz w:val="32"/>
        </w:rPr>
        <w:t>Апликација</w:t>
      </w:r>
      <w:proofErr w:type="spellEnd"/>
      <w:r>
        <w:rPr>
          <w:b/>
          <w:sz w:val="32"/>
        </w:rPr>
        <w:t xml:space="preserve"> </w:t>
      </w:r>
      <w:proofErr w:type="spellStart"/>
      <w:r>
        <w:rPr>
          <w:b/>
          <w:sz w:val="32"/>
        </w:rPr>
        <w:t>за</w:t>
      </w:r>
      <w:proofErr w:type="spellEnd"/>
      <w:r>
        <w:rPr>
          <w:b/>
          <w:sz w:val="32"/>
        </w:rPr>
        <w:t xml:space="preserve"> </w:t>
      </w:r>
      <w:proofErr w:type="spellStart"/>
      <w:r>
        <w:rPr>
          <w:b/>
          <w:sz w:val="32"/>
        </w:rPr>
        <w:t>куповину</w:t>
      </w:r>
      <w:proofErr w:type="spellEnd"/>
      <w:r>
        <w:rPr>
          <w:b/>
          <w:sz w:val="32"/>
        </w:rPr>
        <w:t xml:space="preserve"> </w:t>
      </w:r>
      <w:proofErr w:type="spellStart"/>
      <w:r>
        <w:rPr>
          <w:b/>
          <w:sz w:val="32"/>
        </w:rPr>
        <w:t>производа</w:t>
      </w:r>
      <w:proofErr w:type="spellEnd"/>
    </w:p>
    <w:p w14:paraId="21DDE39C" w14:textId="77777777" w:rsidR="00F6267F" w:rsidRDefault="00F6267F"/>
    <w:p w14:paraId="5871ACF0" w14:textId="77777777" w:rsidR="00F6267F" w:rsidRDefault="00F6267F"/>
    <w:p w14:paraId="1C046827" w14:textId="77777777" w:rsidR="00F6267F" w:rsidRDefault="00F6267F"/>
    <w:p w14:paraId="701C6865" w14:textId="77777777" w:rsidR="00F6267F" w:rsidRDefault="00F6267F"/>
    <w:p w14:paraId="0CDDEECB" w14:textId="77777777" w:rsidR="00F6267F" w:rsidRDefault="00F6267F"/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F6267F" w14:paraId="668B6E81" w14:textId="77777777">
        <w:tc>
          <w:tcPr>
            <w:tcW w:w="4320" w:type="dxa"/>
          </w:tcPr>
          <w:p w14:paraId="391E9E37" w14:textId="77777777" w:rsidR="00F6267F" w:rsidRDefault="00000000">
            <w:r>
              <w:t>Предметни наставник:</w:t>
            </w:r>
            <w:r>
              <w:br/>
              <w:t>Душан Рајчевић</w:t>
            </w:r>
            <w:r>
              <w:br/>
              <w:t>Маст. инж. инф. технол.</w:t>
            </w:r>
          </w:p>
        </w:tc>
        <w:tc>
          <w:tcPr>
            <w:tcW w:w="4320" w:type="dxa"/>
          </w:tcPr>
          <w:p w14:paraId="66A86DDC" w14:textId="0598C628" w:rsidR="00F6267F" w:rsidRPr="001B187D" w:rsidRDefault="00000000">
            <w:pPr>
              <w:rPr>
                <w:lang w:val="sr-Cyrl-RS"/>
              </w:rPr>
            </w:pPr>
            <w:proofErr w:type="spellStart"/>
            <w:r>
              <w:t>Аутор</w:t>
            </w:r>
            <w:proofErr w:type="spellEnd"/>
            <w:r>
              <w:t>(и):</w:t>
            </w:r>
            <w:r>
              <w:br/>
            </w:r>
            <w:r w:rsidR="007523BF">
              <w:rPr>
                <w:lang w:val="sr-Cyrl-RS"/>
              </w:rPr>
              <w:t>Матија Матић</w:t>
            </w:r>
            <w:r>
              <w:tab/>
            </w:r>
            <w:r w:rsidR="007523BF">
              <w:t xml:space="preserve">               </w:t>
            </w:r>
            <w:r w:rsidR="007523BF">
              <w:rPr>
                <w:lang w:val="sr-Cyrl-RS"/>
              </w:rPr>
              <w:t>И011-46/2022</w:t>
            </w:r>
            <w:r>
              <w:br/>
            </w:r>
            <w:r w:rsidR="001B187D">
              <w:rPr>
                <w:lang w:val="sr-Cyrl-RS"/>
              </w:rPr>
              <w:t>Лазар Спасојевић</w:t>
            </w:r>
            <w:r>
              <w:tab/>
            </w:r>
            <w:r w:rsidR="001B187D">
              <w:rPr>
                <w:lang w:val="sr-Cyrl-RS"/>
              </w:rPr>
              <w:t>И001-44/2022</w:t>
            </w:r>
          </w:p>
        </w:tc>
      </w:tr>
    </w:tbl>
    <w:p w14:paraId="0E1B460C" w14:textId="77777777" w:rsidR="00F6267F" w:rsidRDefault="00F6267F"/>
    <w:p w14:paraId="475B0583" w14:textId="77777777" w:rsidR="00F6267F" w:rsidRDefault="00F6267F"/>
    <w:p w14:paraId="09EF538D" w14:textId="77777777" w:rsidR="00F6267F" w:rsidRDefault="00F6267F"/>
    <w:p w14:paraId="3D64FD59" w14:textId="77777777" w:rsidR="00F6267F" w:rsidRDefault="00000000">
      <w:pPr>
        <w:jc w:val="center"/>
      </w:pPr>
      <w:r>
        <w:t>Београд</w:t>
      </w:r>
      <w:r>
        <w:br/>
        <w:t>2025</w:t>
      </w:r>
    </w:p>
    <w:p w14:paraId="665810DA" w14:textId="25B759AD" w:rsidR="00BB0B85" w:rsidRDefault="00000000">
      <w:r>
        <w:br w:type="page"/>
      </w:r>
    </w:p>
    <w:sdt>
      <w:sdtPr>
        <w:id w:val="156438943"/>
        <w:docPartObj>
          <w:docPartGallery w:val="Table of Contents"/>
          <w:docPartUnique/>
        </w:docPartObj>
      </w:sdtPr>
      <w:sdtEndPr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sdtEndPr>
      <w:sdtContent>
        <w:p w14:paraId="71382BD4" w14:textId="496E610C" w:rsidR="00BB0B85" w:rsidRPr="00BB0B85" w:rsidRDefault="00BB0B85">
          <w:pPr>
            <w:pStyle w:val="TOCHeading"/>
            <w:rPr>
              <w:lang w:val="sr-Cyrl-RS"/>
            </w:rPr>
          </w:pPr>
          <w:r>
            <w:rPr>
              <w:lang w:val="sr-Cyrl-RS"/>
            </w:rPr>
            <w:t>Садржај</w:t>
          </w:r>
        </w:p>
        <w:p w14:paraId="22C1EE09" w14:textId="75EE80F9" w:rsidR="00BB0B85" w:rsidRDefault="00BB0B85">
          <w:pPr>
            <w:pStyle w:val="TOC1"/>
            <w:tabs>
              <w:tab w:val="right" w:leader="dot" w:pos="8630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5757575" w:history="1">
            <w:r w:rsidRPr="00702487">
              <w:rPr>
                <w:rStyle w:val="Hyperlink"/>
                <w:noProof/>
              </w:rPr>
              <w:t>Увод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_Toc225757575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D594BB" w14:textId="2165F144" w:rsidR="00BB0B85" w:rsidRDefault="00BB0B85">
          <w:pPr>
            <w:pStyle w:val="TOC1"/>
            <w:tabs>
              <w:tab w:val="right" w:leader="dot" w:pos="8630"/>
            </w:tabs>
            <w:rPr>
              <w:noProof/>
            </w:rPr>
          </w:pPr>
          <w:hyperlink w:anchor="_Toc225757576" w:history="1">
            <w:r w:rsidRPr="00702487">
              <w:rPr>
                <w:rStyle w:val="Hyperlink"/>
                <w:noProof/>
              </w:rPr>
              <w:t>Опсег пројекта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_Toc225757576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B78C06" w14:textId="22E626E0" w:rsidR="00BB0B85" w:rsidRDefault="00BB0B85">
          <w:pPr>
            <w:pStyle w:val="TOC1"/>
            <w:tabs>
              <w:tab w:val="right" w:leader="dot" w:pos="8630"/>
            </w:tabs>
            <w:rPr>
              <w:noProof/>
            </w:rPr>
          </w:pPr>
          <w:hyperlink w:anchor="_Toc225757577" w:history="1">
            <w:r w:rsidRPr="00702487">
              <w:rPr>
                <w:rStyle w:val="Hyperlink"/>
                <w:noProof/>
              </w:rPr>
              <w:t>Заинтересоване стране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_Toc225757577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837D98" w14:textId="08F1EC07" w:rsidR="00BB0B85" w:rsidRDefault="00BB0B85">
          <w:pPr>
            <w:pStyle w:val="TOC1"/>
            <w:tabs>
              <w:tab w:val="right" w:leader="dot" w:pos="8630"/>
            </w:tabs>
            <w:rPr>
              <w:noProof/>
            </w:rPr>
          </w:pPr>
          <w:hyperlink w:anchor="_Toc225757578" w:history="1">
            <w:r w:rsidRPr="00702487">
              <w:rPr>
                <w:rStyle w:val="Hyperlink"/>
                <w:noProof/>
              </w:rPr>
              <w:t>User Stories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_Toc225757578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763200" w14:textId="2F6155FD" w:rsidR="00BB0B85" w:rsidRDefault="00BB0B85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25757579" w:history="1">
            <w:r w:rsidRPr="00702487">
              <w:rPr>
                <w:rStyle w:val="Hyperlink"/>
                <w:noProof/>
              </w:rPr>
              <w:t>US-1 Пријава на систем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_Toc225757579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68CE31" w14:textId="7E54BB74" w:rsidR="00BB0B85" w:rsidRDefault="00BB0B85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25757580" w:history="1">
            <w:r w:rsidRPr="00702487">
              <w:rPr>
                <w:rStyle w:val="Hyperlink"/>
                <w:noProof/>
              </w:rPr>
              <w:t>US-2 Одјава са система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_Toc225757580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BAFD5F" w14:textId="3D0B9A48" w:rsidR="00BB0B85" w:rsidRDefault="00BB0B85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25757581" w:history="1">
            <w:r w:rsidRPr="00702487">
              <w:rPr>
                <w:rStyle w:val="Hyperlink"/>
                <w:noProof/>
              </w:rPr>
              <w:t>US-3 Приказ листе производа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_Toc225757581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9721F8" w14:textId="5AEB7C3F" w:rsidR="00BB0B85" w:rsidRDefault="00BB0B85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25757582" w:history="1">
            <w:r w:rsidRPr="00702487">
              <w:rPr>
                <w:rStyle w:val="Hyperlink"/>
                <w:noProof/>
              </w:rPr>
              <w:t>US-4 Претрага производа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_Toc225757582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FEF59E" w14:textId="037A1187" w:rsidR="00BB0B85" w:rsidRDefault="00BB0B85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25757583" w:history="1">
            <w:r w:rsidRPr="00702487">
              <w:rPr>
                <w:rStyle w:val="Hyperlink"/>
                <w:noProof/>
              </w:rPr>
              <w:t>US-5 Приказ производа по категорији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_Toc225757583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219607" w14:textId="62AFC4E6" w:rsidR="00BB0B85" w:rsidRDefault="00BB0B85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25757584" w:history="1">
            <w:r w:rsidRPr="00702487">
              <w:rPr>
                <w:rStyle w:val="Hyperlink"/>
                <w:noProof/>
              </w:rPr>
              <w:t>US-6 Преглед детаља производа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_Toc225757584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85461D" w14:textId="00881D05" w:rsidR="00BB0B85" w:rsidRDefault="00BB0B85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25757585" w:history="1">
            <w:r w:rsidRPr="00702487">
              <w:rPr>
                <w:rStyle w:val="Hyperlink"/>
                <w:noProof/>
              </w:rPr>
              <w:t>US-7 Додавање производа у корпу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_Toc225757585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DF8985" w14:textId="764C7DD6" w:rsidR="00BB0B85" w:rsidRDefault="00BB0B85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25757586" w:history="1">
            <w:r w:rsidRPr="00702487">
              <w:rPr>
                <w:rStyle w:val="Hyperlink"/>
                <w:noProof/>
              </w:rPr>
              <w:t>US-8 Управљање корпом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_Toc225757586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AB9BFE" w14:textId="445B4F80" w:rsidR="00BB0B85" w:rsidRDefault="00BB0B85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25757587" w:history="1">
            <w:r w:rsidRPr="00702487">
              <w:rPr>
                <w:rStyle w:val="Hyperlink"/>
                <w:noProof/>
              </w:rPr>
              <w:t>US-9 Приказ профила корисника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_Toc225757587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8C2FAC" w14:textId="3E6C3935" w:rsidR="00BB0B85" w:rsidRDefault="00BB0B85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25757588" w:history="1">
            <w:r w:rsidRPr="00702487">
              <w:rPr>
                <w:rStyle w:val="Hyperlink"/>
                <w:noProof/>
              </w:rPr>
              <w:t>US-10 Историја прегледаних производа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_Toc225757588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0DAF80" w14:textId="76B9F6CE" w:rsidR="00BB0B85" w:rsidRDefault="00BB0B85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25757589" w:history="1">
            <w:r w:rsidRPr="00702487">
              <w:rPr>
                <w:rStyle w:val="Hyperlink"/>
                <w:noProof/>
              </w:rPr>
              <w:t>US-11 Дељење производа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_Toc225757589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12AF6C" w14:textId="05B368AF" w:rsidR="00BB0B85" w:rsidRDefault="00BB0B85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25757590" w:history="1">
            <w:r w:rsidRPr="00702487">
              <w:rPr>
                <w:rStyle w:val="Hyperlink"/>
                <w:noProof/>
              </w:rPr>
              <w:t>US-12 Брисање налога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_Toc225757590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E087B1" w14:textId="42E07E19" w:rsidR="00BB0B85" w:rsidRDefault="00BB0B85">
          <w:pPr>
            <w:pStyle w:val="TOC1"/>
            <w:tabs>
              <w:tab w:val="right" w:leader="dot" w:pos="8630"/>
            </w:tabs>
            <w:rPr>
              <w:noProof/>
            </w:rPr>
          </w:pPr>
          <w:hyperlink w:anchor="_Toc225757591" w:history="1">
            <w:r w:rsidRPr="00702487">
              <w:rPr>
                <w:rStyle w:val="Hyperlink"/>
                <w:noProof/>
              </w:rPr>
              <w:t>Случајеви коришћења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_Toc225757591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C279C0" w14:textId="25391621" w:rsidR="00BB0B85" w:rsidRDefault="00BB0B85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25757592" w:history="1">
            <w:r w:rsidRPr="00702487">
              <w:rPr>
                <w:rStyle w:val="Hyperlink"/>
                <w:noProof/>
              </w:rPr>
              <w:t>СК-1: Пријава на систем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_Toc225757592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C59CAF" w14:textId="590A32E9" w:rsidR="00BB0B85" w:rsidRDefault="00BB0B85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25757593" w:history="1">
            <w:r w:rsidRPr="00702487">
              <w:rPr>
                <w:rStyle w:val="Hyperlink"/>
                <w:noProof/>
              </w:rPr>
              <w:t>СК-2: Одјава са система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_Toc225757593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18A890" w14:textId="4FAB0629" w:rsidR="00BB0B85" w:rsidRDefault="00BB0B85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25757594" w:history="1">
            <w:r w:rsidRPr="00702487">
              <w:rPr>
                <w:rStyle w:val="Hyperlink"/>
                <w:noProof/>
              </w:rPr>
              <w:t>СК-3: Приказ листе производа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_Toc225757594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075EA0" w14:textId="0C81C518" w:rsidR="00BB0B85" w:rsidRDefault="00BB0B85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25757595" w:history="1">
            <w:r w:rsidRPr="00702487">
              <w:rPr>
                <w:rStyle w:val="Hyperlink"/>
                <w:noProof/>
              </w:rPr>
              <w:t>СК-4: Претрага производа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_Toc225757595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C5F073" w14:textId="77EA09D5" w:rsidR="00BB0B85" w:rsidRDefault="00BB0B85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25757596" w:history="1">
            <w:r w:rsidRPr="00702487">
              <w:rPr>
                <w:rStyle w:val="Hyperlink"/>
                <w:noProof/>
              </w:rPr>
              <w:t>СК-5: Приказ производа по категорији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_Toc225757596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A63AD4" w14:textId="4904F52C" w:rsidR="00BB0B85" w:rsidRDefault="00BB0B85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25757597" w:history="1">
            <w:r w:rsidRPr="00702487">
              <w:rPr>
                <w:rStyle w:val="Hyperlink"/>
                <w:noProof/>
              </w:rPr>
              <w:t>СК-6: Преглед детаља производа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_Toc225757597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2BA2B1" w14:textId="1DBC2F55" w:rsidR="00BB0B85" w:rsidRDefault="00BB0B85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25757598" w:history="1">
            <w:r w:rsidRPr="00702487">
              <w:rPr>
                <w:rStyle w:val="Hyperlink"/>
                <w:noProof/>
              </w:rPr>
              <w:t>СК-7: Додавање производа у корпу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_Toc225757598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0D4BAD" w14:textId="1759F2F6" w:rsidR="00BB0B85" w:rsidRDefault="00BB0B85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25757599" w:history="1">
            <w:r w:rsidRPr="00702487">
              <w:rPr>
                <w:rStyle w:val="Hyperlink"/>
                <w:noProof/>
              </w:rPr>
              <w:t>СК-8: Управљање корпом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_Toc225757599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1CEA7D" w14:textId="21DD6D65" w:rsidR="00BB0B85" w:rsidRDefault="00BB0B85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25757600" w:history="1">
            <w:r w:rsidRPr="00702487">
              <w:rPr>
                <w:rStyle w:val="Hyperlink"/>
                <w:noProof/>
              </w:rPr>
              <w:t>СК-9: Приказ профила корисника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_Toc225757600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5C918F" w14:textId="7B36000C" w:rsidR="00BB0B85" w:rsidRDefault="00BB0B85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25757601" w:history="1">
            <w:r w:rsidRPr="00702487">
              <w:rPr>
                <w:rStyle w:val="Hyperlink"/>
                <w:noProof/>
              </w:rPr>
              <w:t>СК-10: Историја прегледаних производа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_Toc225757601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48CDC0" w14:textId="3A61E264" w:rsidR="00BB0B85" w:rsidRDefault="00BB0B85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25757602" w:history="1">
            <w:r w:rsidRPr="00702487">
              <w:rPr>
                <w:rStyle w:val="Hyperlink"/>
                <w:noProof/>
              </w:rPr>
              <w:t>СК-11: Дељење производа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_Toc225757602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0A1E6E" w14:textId="4ECDD19C" w:rsidR="00BB0B85" w:rsidRDefault="00BB0B85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25757603" w:history="1">
            <w:r w:rsidRPr="00702487">
              <w:rPr>
                <w:rStyle w:val="Hyperlink"/>
                <w:noProof/>
              </w:rPr>
              <w:t>СК-12: Брисање налога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_Toc225757603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3E6071" w14:textId="1D329714" w:rsidR="00BB0B85" w:rsidRDefault="00BB0B85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25757604" w:history="1">
            <w:r w:rsidRPr="00702487">
              <w:rPr>
                <w:rStyle w:val="Hyperlink"/>
                <w:noProof/>
              </w:rPr>
              <w:t>СК-13: Сортирање производа по цени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_Toc225757604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0699E7" w14:textId="36034699" w:rsidR="00BB0B85" w:rsidRDefault="00BB0B85">
          <w:pPr>
            <w:pStyle w:val="TOC1"/>
            <w:tabs>
              <w:tab w:val="right" w:leader="dot" w:pos="8630"/>
            </w:tabs>
            <w:rPr>
              <w:noProof/>
            </w:rPr>
          </w:pPr>
          <w:hyperlink w:anchor="_Toc225757605" w:history="1">
            <w:r w:rsidRPr="00702487">
              <w:rPr>
                <w:rStyle w:val="Hyperlink"/>
                <w:noProof/>
              </w:rPr>
              <w:t>Веза са UX и Wireframe-овима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_Toc225757605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4B1E5E" w14:textId="52DAEDEF" w:rsidR="00BB0B85" w:rsidRDefault="00BB0B85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25757606" w:history="1">
            <w:r w:rsidRPr="00702487">
              <w:rPr>
                <w:rStyle w:val="Hyperlink"/>
                <w:noProof/>
              </w:rPr>
              <w:t>6.1. Екран за пријаву (Login)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_Toc225757606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D8C1C3" w14:textId="36CD83DA" w:rsidR="00BB0B85" w:rsidRDefault="00BB0B85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25757607" w:history="1">
            <w:r w:rsidRPr="00702487">
              <w:rPr>
                <w:rStyle w:val="Hyperlink"/>
                <w:noProof/>
              </w:rPr>
              <w:t>6.1.1. Wireframe опис: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_Toc225757607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8DFF80" w14:textId="3B626BB1" w:rsidR="00BB0B85" w:rsidRDefault="00BB0B85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25757608" w:history="1">
            <w:r w:rsidRPr="00702487">
              <w:rPr>
                <w:rStyle w:val="Hyperlink"/>
                <w:noProof/>
              </w:rPr>
              <w:t>6.2. Почетни екран – листа производа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_Toc225757608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8FAB09" w14:textId="6CD7116A" w:rsidR="00BB0B85" w:rsidRDefault="00BB0B85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25757609" w:history="1">
            <w:r w:rsidRPr="00702487">
              <w:rPr>
                <w:rStyle w:val="Hyperlink"/>
                <w:noProof/>
              </w:rPr>
              <w:t>6.2.1. Wireframe опис: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_Toc225757609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A17ACC" w14:textId="27934259" w:rsidR="00BB0B85" w:rsidRDefault="00BB0B85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25757610" w:history="1">
            <w:r w:rsidRPr="00702487">
              <w:rPr>
                <w:rStyle w:val="Hyperlink"/>
                <w:noProof/>
              </w:rPr>
              <w:t>6.3. Екран категорије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_Toc225757610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F0A7C5" w14:textId="5DE1D93C" w:rsidR="00BB0B85" w:rsidRDefault="00BB0B85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25757611" w:history="1">
            <w:r w:rsidRPr="00702487">
              <w:rPr>
                <w:rStyle w:val="Hyperlink"/>
                <w:noProof/>
              </w:rPr>
              <w:t>6.3.1. Wireframe опис: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_Toc225757611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610B3C" w14:textId="0C10892C" w:rsidR="00BB0B85" w:rsidRDefault="00BB0B85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25757612" w:history="1">
            <w:r w:rsidRPr="00702487">
              <w:rPr>
                <w:rStyle w:val="Hyperlink"/>
                <w:noProof/>
              </w:rPr>
              <w:t>6.4. Екран детаља производа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_Toc225757612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F8A808" w14:textId="34F2DE90" w:rsidR="00BB0B85" w:rsidRDefault="00BB0B85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25757613" w:history="1">
            <w:r w:rsidRPr="00702487">
              <w:rPr>
                <w:rStyle w:val="Hyperlink"/>
                <w:noProof/>
              </w:rPr>
              <w:t>6.4.1. Wireframe опис: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_Toc225757613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530D53" w14:textId="15D529F7" w:rsidR="00BB0B85" w:rsidRDefault="00BB0B85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25757614" w:history="1">
            <w:r w:rsidRPr="00702487">
              <w:rPr>
                <w:rStyle w:val="Hyperlink"/>
                <w:noProof/>
              </w:rPr>
              <w:t>6.5. Екран корпе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_Toc225757614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3321DC" w14:textId="76977E71" w:rsidR="00BB0B85" w:rsidRDefault="00BB0B85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25757615" w:history="1">
            <w:r w:rsidRPr="00702487">
              <w:rPr>
                <w:rStyle w:val="Hyperlink"/>
                <w:noProof/>
              </w:rPr>
              <w:t>6.5.1. Wireframe опис: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_Toc225757615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A6E6BC" w14:textId="5CB61860" w:rsidR="00BB0B85" w:rsidRDefault="00BB0B85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25757616" w:history="1">
            <w:r w:rsidRPr="00702487">
              <w:rPr>
                <w:rStyle w:val="Hyperlink"/>
                <w:noProof/>
              </w:rPr>
              <w:t>6.6. Екран историје прегледаних производа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_Toc225757616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EEB734" w14:textId="266B8B31" w:rsidR="00BB0B85" w:rsidRDefault="00BB0B85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25757617" w:history="1">
            <w:r w:rsidRPr="00702487">
              <w:rPr>
                <w:rStyle w:val="Hyperlink"/>
                <w:noProof/>
              </w:rPr>
              <w:t>6.6.1. Wireframe опис: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_Toc225757617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F717F0" w14:textId="31FC215A" w:rsidR="00BB0B85" w:rsidRDefault="00BB0B85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25757618" w:history="1">
            <w:r w:rsidRPr="00702487">
              <w:rPr>
                <w:rStyle w:val="Hyperlink"/>
                <w:noProof/>
              </w:rPr>
              <w:t>6.7. Профилни екран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_Toc225757618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5E280E" w14:textId="5C98F9A9" w:rsidR="00BB0B85" w:rsidRDefault="00BB0B85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25757619" w:history="1">
            <w:r w:rsidRPr="00702487">
              <w:rPr>
                <w:rStyle w:val="Hyperlink"/>
                <w:noProof/>
              </w:rPr>
              <w:t>6.7.1. Wireframe опис: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_Toc225757619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338112" w14:textId="0D33CDBD" w:rsidR="00BB0B85" w:rsidRDefault="00BB0B85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25757620" w:history="1">
            <w:r w:rsidRPr="00702487">
              <w:rPr>
                <w:rStyle w:val="Hyperlink"/>
                <w:noProof/>
              </w:rPr>
              <w:t>6.8. Доња навигација (Tab Bar)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_Toc225757620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EB5D2B" w14:textId="21F5CFF4" w:rsidR="00BB0B85" w:rsidRDefault="00BB0B85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25757621" w:history="1">
            <w:r w:rsidRPr="00702487">
              <w:rPr>
                <w:rStyle w:val="Hyperlink"/>
                <w:noProof/>
              </w:rPr>
              <w:t>6.8.1. Wireframe опис: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_Toc225757621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61F4FE" w14:textId="6411E6D7" w:rsidR="00BB0B85" w:rsidRDefault="00BB0B85">
          <w:pPr>
            <w:pStyle w:val="TOC1"/>
            <w:tabs>
              <w:tab w:val="right" w:leader="dot" w:pos="8630"/>
            </w:tabs>
            <w:rPr>
              <w:noProof/>
            </w:rPr>
          </w:pPr>
          <w:hyperlink w:anchor="_Toc225757622" w:history="1">
            <w:r w:rsidRPr="00702487">
              <w:rPr>
                <w:rStyle w:val="Hyperlink"/>
                <w:noProof/>
              </w:rPr>
              <w:t>Техничка ограничења и претпоставке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_Toc225757622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007ADC" w14:textId="10BAB884" w:rsidR="00BB0B85" w:rsidRDefault="00BB0B85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25757623" w:history="1">
            <w:r w:rsidRPr="00702487">
              <w:rPr>
                <w:rStyle w:val="Hyperlink"/>
                <w:noProof/>
              </w:rPr>
              <w:t>7.1. Технолошка платформа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_Toc225757623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760172" w14:textId="0E9E1D9E" w:rsidR="00BB0B85" w:rsidRDefault="00BB0B85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25757624" w:history="1">
            <w:r w:rsidRPr="00702487">
              <w:rPr>
                <w:rStyle w:val="Hyperlink"/>
                <w:noProof/>
              </w:rPr>
              <w:t>7.2. Подржане платформе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_Toc225757624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223CBF" w14:textId="356F90D8" w:rsidR="00BB0B85" w:rsidRDefault="00BB0B85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25757625" w:history="1">
            <w:r w:rsidRPr="00702487">
              <w:rPr>
                <w:rStyle w:val="Hyperlink"/>
                <w:noProof/>
              </w:rPr>
              <w:t>7.3. Рад у offline режиму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_Toc225757625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8133D7" w14:textId="6EAD7F2F" w:rsidR="00BB0B85" w:rsidRDefault="00BB0B85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25757626" w:history="1">
            <w:r w:rsidRPr="00702487">
              <w:rPr>
                <w:rStyle w:val="Hyperlink"/>
                <w:noProof/>
              </w:rPr>
              <w:t>7.4. Складиштење података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_Toc225757626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AEB1BF" w14:textId="284533D2" w:rsidR="00BB0B85" w:rsidRDefault="00BB0B85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25757627" w:history="1">
            <w:r w:rsidRPr="00702487">
              <w:rPr>
                <w:rStyle w:val="Hyperlink"/>
                <w:noProof/>
              </w:rPr>
              <w:t>7.5. Коришћење могућности уређаја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_Toc225757627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E5C2EE" w14:textId="4AD5F7E6" w:rsidR="00BB0B85" w:rsidRDefault="00BB0B85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25757628" w:history="1">
            <w:r w:rsidRPr="00702487">
              <w:rPr>
                <w:rStyle w:val="Hyperlink"/>
                <w:noProof/>
              </w:rPr>
              <w:t>7.6. Безбедносна ограничења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_Toc225757628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73F66E" w14:textId="06A62519" w:rsidR="00BB0B85" w:rsidRDefault="00BB0B85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25757629" w:history="1">
            <w:r w:rsidRPr="00702487">
              <w:rPr>
                <w:rStyle w:val="Hyperlink"/>
                <w:noProof/>
              </w:rPr>
              <w:t>7.7. Временска и пословна правила (Business Rules)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_Toc225757629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C1CF38" w14:textId="5F6F63BD" w:rsidR="00BB0B85" w:rsidRDefault="00BB0B85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25757630" w:history="1">
            <w:r w:rsidRPr="00702487">
              <w:rPr>
                <w:rStyle w:val="Hyperlink"/>
                <w:noProof/>
              </w:rPr>
              <w:t>7.8. Перформансе и скалабилност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_Toc225757630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37A1CF" w14:textId="1EE92300" w:rsidR="00BB0B85" w:rsidRDefault="00BB0B85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25757631" w:history="1">
            <w:r w:rsidRPr="00702487">
              <w:rPr>
                <w:rStyle w:val="Hyperlink"/>
                <w:noProof/>
              </w:rPr>
              <w:t>7.9. Ограничења имплементације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_Toc225757631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4775D1" w14:textId="5384CCBB" w:rsidR="00BB0B85" w:rsidRDefault="00BB0B85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25757632" w:history="1">
            <w:r w:rsidRPr="00702487">
              <w:rPr>
                <w:rStyle w:val="Hyperlink"/>
                <w:noProof/>
              </w:rPr>
              <w:t>7.10. Претпоставке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_Toc225757632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7F90E5" w14:textId="5DC997E8" w:rsidR="00BB0B85" w:rsidRDefault="00BB0B85">
          <w:pPr>
            <w:pStyle w:val="TOC1"/>
            <w:tabs>
              <w:tab w:val="right" w:leader="dot" w:pos="8630"/>
            </w:tabs>
            <w:rPr>
              <w:noProof/>
            </w:rPr>
          </w:pPr>
          <w:hyperlink w:anchor="_Toc225757633" w:history="1">
            <w:r w:rsidRPr="00702487">
              <w:rPr>
                <w:rStyle w:val="Hyperlink"/>
                <w:noProof/>
              </w:rPr>
              <w:t>Критеријуми прихватања (Acceptance Criteria)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_Toc225757633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E65CFD" w14:textId="322EF6E9" w:rsidR="00BB0B85" w:rsidRDefault="00BB0B85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25757634" w:history="1">
            <w:r w:rsidRPr="00702487">
              <w:rPr>
                <w:rStyle w:val="Hyperlink"/>
                <w:noProof/>
              </w:rPr>
              <w:t>ФЗ-1: Пријава на систем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_Toc225757634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8A0771" w14:textId="2EBE4457" w:rsidR="00BB0B85" w:rsidRDefault="00BB0B85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25757635" w:history="1">
            <w:r w:rsidRPr="00702487">
              <w:rPr>
                <w:rStyle w:val="Hyperlink"/>
                <w:noProof/>
              </w:rPr>
              <w:t>ФЗ-2: Одјава са система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_Toc225757635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4C3000" w14:textId="32C90258" w:rsidR="00BB0B85" w:rsidRDefault="00BB0B85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25757636" w:history="1">
            <w:r w:rsidRPr="00702487">
              <w:rPr>
                <w:rStyle w:val="Hyperlink"/>
                <w:noProof/>
              </w:rPr>
              <w:t>ФЗ-3: Приказ листе производа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_Toc225757636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DA4173" w14:textId="166EA06D" w:rsidR="00BB0B85" w:rsidRDefault="00BB0B85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25757637" w:history="1">
            <w:r w:rsidRPr="00702487">
              <w:rPr>
                <w:rStyle w:val="Hyperlink"/>
                <w:noProof/>
              </w:rPr>
              <w:t>ФЗ-4: Претрага производа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_Toc225757637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0D9D44" w14:textId="6BDF5BBA" w:rsidR="00BB0B85" w:rsidRDefault="00BB0B85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25757638" w:history="1">
            <w:r w:rsidRPr="00702487">
              <w:rPr>
                <w:rStyle w:val="Hyperlink"/>
                <w:noProof/>
              </w:rPr>
              <w:t>ФЗ-5: Приказ производа по категорији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_Toc225757638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56EDEE" w14:textId="08296DFD" w:rsidR="00BB0B85" w:rsidRDefault="00BB0B85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25757639" w:history="1">
            <w:r w:rsidRPr="00702487">
              <w:rPr>
                <w:rStyle w:val="Hyperlink"/>
                <w:noProof/>
              </w:rPr>
              <w:t>ФЗ-6: Преглед детаља производа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_Toc225757639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F28E17" w14:textId="535BA826" w:rsidR="00BB0B85" w:rsidRDefault="00BB0B85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25757640" w:history="1">
            <w:r w:rsidRPr="00702487">
              <w:rPr>
                <w:rStyle w:val="Hyperlink"/>
                <w:noProof/>
              </w:rPr>
              <w:t>ФЗ-7: Додавање производа у корпу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_Toc225757640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41DEE6" w14:textId="2A5D11C4" w:rsidR="00BB0B85" w:rsidRDefault="00BB0B85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25757641" w:history="1">
            <w:r w:rsidRPr="00702487">
              <w:rPr>
                <w:rStyle w:val="Hyperlink"/>
                <w:noProof/>
              </w:rPr>
              <w:t>ФЗ-8: Управљање корпом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_Toc225757641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10EF87" w14:textId="63C59953" w:rsidR="00BB0B85" w:rsidRDefault="00BB0B85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25757642" w:history="1">
            <w:r w:rsidRPr="00702487">
              <w:rPr>
                <w:rStyle w:val="Hyperlink"/>
                <w:noProof/>
              </w:rPr>
              <w:t>ФЗ-9: Приказ профила корисника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_Toc225757642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C1DCF1" w14:textId="152432FF" w:rsidR="00BB0B85" w:rsidRDefault="00BB0B85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25757643" w:history="1">
            <w:r w:rsidRPr="00702487">
              <w:rPr>
                <w:rStyle w:val="Hyperlink"/>
                <w:noProof/>
              </w:rPr>
              <w:t>ФЗ-10: Историја прегледаних производа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_Toc225757643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45EDA8" w14:textId="2EFFC769" w:rsidR="00BB0B85" w:rsidRDefault="00BB0B85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25757644" w:history="1">
            <w:r w:rsidRPr="00702487">
              <w:rPr>
                <w:rStyle w:val="Hyperlink"/>
                <w:noProof/>
              </w:rPr>
              <w:t>ФЗ-11: Дељење производа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_Toc225757644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BB1348" w14:textId="671244FF" w:rsidR="00BB0B85" w:rsidRDefault="00BB0B85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25757645" w:history="1">
            <w:r w:rsidRPr="00702487">
              <w:rPr>
                <w:rStyle w:val="Hyperlink"/>
                <w:noProof/>
              </w:rPr>
              <w:t>ФЗ-12: Брисање налога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_Toc225757645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DF9569" w14:textId="372147C9" w:rsidR="00BB0B85" w:rsidRDefault="00BB0B85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25757646" w:history="1">
            <w:r w:rsidRPr="00702487">
              <w:rPr>
                <w:rStyle w:val="Hyperlink"/>
                <w:noProof/>
              </w:rPr>
              <w:t>ФЗ-13: Сортирање производа по цени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_Toc225757646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F64B46" w14:textId="12CBBD6B" w:rsidR="00BB0B85" w:rsidRDefault="00BB0B85">
          <w:r>
            <w:rPr>
              <w:b/>
              <w:bCs/>
              <w:noProof/>
            </w:rPr>
            <w:fldChar w:fldCharType="end"/>
          </w:r>
        </w:p>
      </w:sdtContent>
    </w:sdt>
    <w:p w14:paraId="05F7FC85" w14:textId="77777777" w:rsidR="00BB0B85" w:rsidRDefault="00BB0B85">
      <w:r>
        <w:br w:type="page"/>
      </w:r>
    </w:p>
    <w:p w14:paraId="77522737" w14:textId="77777777" w:rsidR="00F6267F" w:rsidRDefault="00F6267F"/>
    <w:p w14:paraId="5B8B6D03" w14:textId="77777777" w:rsidR="00F6267F" w:rsidRDefault="00000000">
      <w:pPr>
        <w:pStyle w:val="Heading1"/>
      </w:pPr>
      <w:bookmarkStart w:id="0" w:name="_Toc225757575"/>
      <w:r>
        <w:t>Увод</w:t>
      </w:r>
      <w:bookmarkEnd w:id="0"/>
    </w:p>
    <w:p w14:paraId="0EE1E28F" w14:textId="413257CA" w:rsidR="00F6267F" w:rsidRDefault="00000000">
      <w:pPr>
        <w:pStyle w:val="08Pasus"/>
      </w:pPr>
      <w:r>
        <w:t>A</w:t>
      </w:r>
      <w:r w:rsidR="007523BF">
        <w:t>pp</w:t>
      </w:r>
      <w:r>
        <w:t xml:space="preserve">Store </w:t>
      </w:r>
      <w:proofErr w:type="spellStart"/>
      <w:r>
        <w:t>је</w:t>
      </w:r>
      <w:proofErr w:type="spellEnd"/>
      <w:r>
        <w:t xml:space="preserve"> </w:t>
      </w:r>
      <w:proofErr w:type="spellStart"/>
      <w:r>
        <w:t>мобилна</w:t>
      </w:r>
      <w:proofErr w:type="spellEnd"/>
      <w:r>
        <w:t xml:space="preserve"> </w:t>
      </w:r>
      <w:proofErr w:type="spellStart"/>
      <w:r>
        <w:t>апликација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куповину производа изграђена помоћу .NET MAUI (Multi-platform App UI) платформе. Апликација нуди корисницима могућност прегледа, претраге и куповине производа из различитих категорија, уз управљање корпом за куповину и корисничким налогом. Као позадински сервис користи се FakeStore API, јавно доступан REST API са тест подацима о производима и корисницима.</w:t>
      </w:r>
    </w:p>
    <w:p w14:paraId="27D4DE2E" w14:textId="50F68D6D" w:rsidR="00F6267F" w:rsidRDefault="00000000" w:rsidP="001B187D">
      <w:pPr>
        <w:pStyle w:val="08Pasus"/>
      </w:pPr>
      <w:r>
        <w:t>Апликација је развијена у складу са MVVM (Model-View-</w:t>
      </w:r>
      <w:proofErr w:type="spellStart"/>
      <w:r>
        <w:t>ViewModel</w:t>
      </w:r>
      <w:proofErr w:type="spellEnd"/>
      <w:r>
        <w:t xml:space="preserve">) </w:t>
      </w:r>
      <w:proofErr w:type="spellStart"/>
      <w:r>
        <w:t>архитектурним</w:t>
      </w:r>
      <w:proofErr w:type="spellEnd"/>
      <w:r>
        <w:t xml:space="preserve"> </w:t>
      </w:r>
      <w:proofErr w:type="spellStart"/>
      <w:r>
        <w:t>обрасцем</w:t>
      </w:r>
      <w:proofErr w:type="spellEnd"/>
      <w:r>
        <w:t xml:space="preserve"> и </w:t>
      </w:r>
      <w:proofErr w:type="spellStart"/>
      <w:r>
        <w:t>примењује</w:t>
      </w:r>
      <w:proofErr w:type="spellEnd"/>
      <w:r>
        <w:t xml:space="preserve"> </w:t>
      </w:r>
      <w:proofErr w:type="spellStart"/>
      <w:r>
        <w:t>принципе</w:t>
      </w:r>
      <w:proofErr w:type="spellEnd"/>
      <w:r>
        <w:t xml:space="preserve"> чистог кода и раздвајања одговорности. </w:t>
      </w:r>
      <w:proofErr w:type="spellStart"/>
      <w:r>
        <w:t>Корисник</w:t>
      </w:r>
      <w:proofErr w:type="spellEnd"/>
      <w:r>
        <w:t xml:space="preserve"> </w:t>
      </w:r>
      <w:proofErr w:type="spellStart"/>
      <w:r>
        <w:t>може</w:t>
      </w:r>
      <w:proofErr w:type="spellEnd"/>
      <w:r>
        <w:t xml:space="preserve"> </w:t>
      </w:r>
      <w:proofErr w:type="spellStart"/>
      <w:r>
        <w:t>да</w:t>
      </w:r>
      <w:proofErr w:type="spellEnd"/>
      <w:r>
        <w:t xml:space="preserve"> </w:t>
      </w:r>
      <w:proofErr w:type="spellStart"/>
      <w:r>
        <w:t>прегледа</w:t>
      </w:r>
      <w:proofErr w:type="spellEnd"/>
      <w:r>
        <w:t xml:space="preserve"> </w:t>
      </w:r>
      <w:proofErr w:type="spellStart"/>
      <w:r>
        <w:t>детаље</w:t>
      </w:r>
      <w:proofErr w:type="spellEnd"/>
      <w:r>
        <w:t xml:space="preserve">, </w:t>
      </w:r>
      <w:proofErr w:type="spellStart"/>
      <w:r>
        <w:t>управља</w:t>
      </w:r>
      <w:proofErr w:type="spellEnd"/>
      <w:r>
        <w:t xml:space="preserve"> корпом, прати историју прегледаних производа и приступа </w:t>
      </w:r>
      <w:proofErr w:type="spellStart"/>
      <w:r>
        <w:t>свом</w:t>
      </w:r>
      <w:proofErr w:type="spellEnd"/>
      <w:r>
        <w:t xml:space="preserve"> профилу. </w:t>
      </w:r>
      <w:proofErr w:type="spellStart"/>
      <w:r>
        <w:t>Апликација</w:t>
      </w:r>
      <w:proofErr w:type="spellEnd"/>
      <w:r>
        <w:t xml:space="preserve"> </w:t>
      </w:r>
      <w:proofErr w:type="spellStart"/>
      <w:r>
        <w:t>је</w:t>
      </w:r>
      <w:proofErr w:type="spellEnd"/>
      <w:r>
        <w:t xml:space="preserve"> </w:t>
      </w:r>
      <w:proofErr w:type="spellStart"/>
      <w:r>
        <w:t>намењена</w:t>
      </w:r>
      <w:proofErr w:type="spellEnd"/>
      <w:r>
        <w:t xml:space="preserve"> </w:t>
      </w:r>
      <w:proofErr w:type="spellStart"/>
      <w:r>
        <w:t>свим</w:t>
      </w:r>
      <w:proofErr w:type="spellEnd"/>
      <w:r>
        <w:t xml:space="preserve"> </w:t>
      </w:r>
      <w:proofErr w:type="spellStart"/>
      <w:r>
        <w:t>корисницима</w:t>
      </w:r>
      <w:proofErr w:type="spellEnd"/>
      <w:r>
        <w:t xml:space="preserve"> </w:t>
      </w:r>
      <w:proofErr w:type="spellStart"/>
      <w:r>
        <w:t>мобилних</w:t>
      </w:r>
      <w:proofErr w:type="spellEnd"/>
      <w:r>
        <w:t xml:space="preserve"> </w:t>
      </w:r>
      <w:proofErr w:type="spellStart"/>
      <w:r>
        <w:t>уређаја</w:t>
      </w:r>
      <w:proofErr w:type="spellEnd"/>
      <w:r>
        <w:t xml:space="preserve"> </w:t>
      </w:r>
      <w:proofErr w:type="spellStart"/>
      <w:r>
        <w:t>са</w:t>
      </w:r>
      <w:proofErr w:type="spellEnd"/>
      <w:r>
        <w:t xml:space="preserve"> </w:t>
      </w:r>
      <w:proofErr w:type="spellStart"/>
      <w:r>
        <w:t>жељом</w:t>
      </w:r>
      <w:proofErr w:type="spellEnd"/>
      <w:r>
        <w:t xml:space="preserve"> </w:t>
      </w:r>
      <w:r w:rsidR="00BB0B85">
        <w:rPr>
          <w:lang w:val="sr-Cyrl-RS"/>
        </w:rPr>
        <w:t xml:space="preserve">за модерним </w:t>
      </w:r>
      <w:proofErr w:type="spellStart"/>
      <w:r>
        <w:t>искуством</w:t>
      </w:r>
      <w:proofErr w:type="spellEnd"/>
      <w:r>
        <w:t xml:space="preserve"> </w:t>
      </w:r>
      <w:proofErr w:type="spellStart"/>
      <w:r>
        <w:t>купца</w:t>
      </w:r>
      <w:proofErr w:type="spellEnd"/>
      <w:r>
        <w:t>.</w:t>
      </w:r>
    </w:p>
    <w:p w14:paraId="2C5C4D79" w14:textId="77777777" w:rsidR="00F6267F" w:rsidRDefault="00000000">
      <w:pPr>
        <w:pStyle w:val="Heading1"/>
      </w:pPr>
      <w:bookmarkStart w:id="1" w:name="_Toc225757576"/>
      <w:r>
        <w:t>Опсег пројекта</w:t>
      </w:r>
      <w:bookmarkEnd w:id="1"/>
    </w:p>
    <w:p w14:paraId="6C14EEB9" w14:textId="24E70533" w:rsidR="00F6267F" w:rsidRDefault="00000000">
      <w:pPr>
        <w:pStyle w:val="08Pasus"/>
      </w:pPr>
      <w:proofErr w:type="spellStart"/>
      <w:r>
        <w:t>Пројекат</w:t>
      </w:r>
      <w:proofErr w:type="spellEnd"/>
      <w:r>
        <w:t xml:space="preserve"> A</w:t>
      </w:r>
      <w:r w:rsidR="007523BF">
        <w:t>pp</w:t>
      </w:r>
      <w:r>
        <w:t xml:space="preserve">Store </w:t>
      </w:r>
      <w:proofErr w:type="spellStart"/>
      <w:r>
        <w:t>обухвата</w:t>
      </w:r>
      <w:proofErr w:type="spellEnd"/>
      <w:r>
        <w:t xml:space="preserve"> </w:t>
      </w:r>
      <w:proofErr w:type="spellStart"/>
      <w:r>
        <w:t>развој</w:t>
      </w:r>
      <w:proofErr w:type="spellEnd"/>
      <w:r>
        <w:t xml:space="preserve"> </w:t>
      </w:r>
      <w:proofErr w:type="spellStart"/>
      <w:r>
        <w:t>мобилне</w:t>
      </w:r>
      <w:proofErr w:type="spellEnd"/>
      <w:r>
        <w:t xml:space="preserve"> </w:t>
      </w:r>
      <w:proofErr w:type="spellStart"/>
      <w:r>
        <w:t>апликације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куповину</w:t>
      </w:r>
      <w:proofErr w:type="spellEnd"/>
      <w:r>
        <w:t xml:space="preserve"> производа на .NET MAUI платформи, са фокусом на корисничко искуство и модеран изглед. У </w:t>
      </w:r>
      <w:proofErr w:type="spellStart"/>
      <w:r>
        <w:t>оквиру</w:t>
      </w:r>
      <w:proofErr w:type="spellEnd"/>
      <w:r>
        <w:t xml:space="preserve"> </w:t>
      </w:r>
      <w:proofErr w:type="spellStart"/>
      <w:r>
        <w:t>пројекта</w:t>
      </w:r>
      <w:proofErr w:type="spellEnd"/>
      <w:r>
        <w:t xml:space="preserve"> </w:t>
      </w:r>
      <w:proofErr w:type="spellStart"/>
      <w:r>
        <w:t>реализовани</w:t>
      </w:r>
      <w:proofErr w:type="spellEnd"/>
      <w:r>
        <w:t xml:space="preserve"> </w:t>
      </w:r>
      <w:proofErr w:type="spellStart"/>
      <w:r>
        <w:t>су</w:t>
      </w:r>
      <w:proofErr w:type="spellEnd"/>
      <w:r>
        <w:t xml:space="preserve"> </w:t>
      </w:r>
      <w:proofErr w:type="spellStart"/>
      <w:r>
        <w:t>следећи</w:t>
      </w:r>
      <w:proofErr w:type="spellEnd"/>
      <w:r>
        <w:t xml:space="preserve"> </w:t>
      </w:r>
      <w:proofErr w:type="spellStart"/>
      <w:r>
        <w:t>функционални</w:t>
      </w:r>
      <w:proofErr w:type="spellEnd"/>
      <w:r>
        <w:t xml:space="preserve"> </w:t>
      </w:r>
      <w:proofErr w:type="spellStart"/>
      <w:r>
        <w:t>сегменти</w:t>
      </w:r>
      <w:proofErr w:type="spellEnd"/>
      <w:r>
        <w:t>:</w:t>
      </w:r>
    </w:p>
    <w:p w14:paraId="7A173241" w14:textId="77777777" w:rsidR="00F6267F" w:rsidRDefault="00000000">
      <w:pPr>
        <w:pStyle w:val="08Pasus"/>
      </w:pPr>
      <w:r>
        <w:t>Шта је обухваћено пројектом:</w:t>
      </w:r>
    </w:p>
    <w:p w14:paraId="66EFDBFA" w14:textId="77777777" w:rsidR="00F6267F" w:rsidRDefault="00000000">
      <w:pPr>
        <w:pStyle w:val="09aUnorderedlist"/>
      </w:pPr>
      <w:r>
        <w:t>• Пријава и одјава корисника путем токен-базиране аутентификације</w:t>
      </w:r>
    </w:p>
    <w:p w14:paraId="40D3621E" w14:textId="397D1AD2" w:rsidR="00F6267F" w:rsidRPr="001B187D" w:rsidRDefault="00000000">
      <w:pPr>
        <w:pStyle w:val="09aUnorderedlist"/>
        <w:rPr>
          <w:lang w:val="sr-Cyrl-RS"/>
        </w:rPr>
      </w:pPr>
      <w:r>
        <w:t xml:space="preserve">• Приказ листе производа свих </w:t>
      </w:r>
      <w:proofErr w:type="spellStart"/>
      <w:r>
        <w:t>категорија</w:t>
      </w:r>
      <w:proofErr w:type="spellEnd"/>
      <w:r>
        <w:t xml:space="preserve"> </w:t>
      </w:r>
      <w:proofErr w:type="spellStart"/>
      <w:r>
        <w:t>са</w:t>
      </w:r>
      <w:proofErr w:type="spellEnd"/>
      <w:r>
        <w:t xml:space="preserve"> </w:t>
      </w:r>
      <w:proofErr w:type="spellStart"/>
      <w:r>
        <w:t>FakeStore</w:t>
      </w:r>
      <w:proofErr w:type="spellEnd"/>
      <w:r>
        <w:t xml:space="preserve"> API-</w:t>
      </w:r>
      <w:proofErr w:type="spellStart"/>
      <w:r>
        <w:t>ја</w:t>
      </w:r>
      <w:proofErr w:type="spellEnd"/>
    </w:p>
    <w:p w14:paraId="0867F48A" w14:textId="77777777" w:rsidR="00F6267F" w:rsidRDefault="00000000">
      <w:pPr>
        <w:pStyle w:val="09aUnorderedlist"/>
      </w:pPr>
      <w:r>
        <w:t xml:space="preserve">• </w:t>
      </w:r>
      <w:proofErr w:type="spellStart"/>
      <w:r>
        <w:t>Приказ</w:t>
      </w:r>
      <w:proofErr w:type="spellEnd"/>
      <w:r>
        <w:t xml:space="preserve"> </w:t>
      </w:r>
      <w:proofErr w:type="spellStart"/>
      <w:r>
        <w:t>производа</w:t>
      </w:r>
      <w:proofErr w:type="spellEnd"/>
      <w:r>
        <w:t xml:space="preserve"> </w:t>
      </w:r>
      <w:proofErr w:type="spellStart"/>
      <w:r>
        <w:t>по</w:t>
      </w:r>
      <w:proofErr w:type="spellEnd"/>
      <w:r>
        <w:t xml:space="preserve"> </w:t>
      </w:r>
      <w:proofErr w:type="spellStart"/>
      <w:r>
        <w:t>категоријама</w:t>
      </w:r>
      <w:proofErr w:type="spellEnd"/>
      <w:r>
        <w:t xml:space="preserve"> (електроника, накит, мушка одећа, женска одећа)</w:t>
      </w:r>
    </w:p>
    <w:p w14:paraId="171D0B3B" w14:textId="77777777" w:rsidR="00F6267F" w:rsidRDefault="00000000">
      <w:pPr>
        <w:pStyle w:val="09aUnorderedlist"/>
      </w:pPr>
      <w:r>
        <w:t>• Сортирање производа унутар категорије по цени (растуће и опадајуће)</w:t>
      </w:r>
    </w:p>
    <w:p w14:paraId="504499A5" w14:textId="77777777" w:rsidR="00F6267F" w:rsidRDefault="00000000">
      <w:pPr>
        <w:pStyle w:val="09aUnorderedlist"/>
      </w:pPr>
      <w:r>
        <w:t>• Детаљан приказ производа (назив, опис, цена, оцена, слика, укрштена продаја)</w:t>
      </w:r>
    </w:p>
    <w:p w14:paraId="72C72628" w14:textId="77777777" w:rsidR="00F6267F" w:rsidRDefault="00000000">
      <w:pPr>
        <w:pStyle w:val="09aUnorderedlist"/>
      </w:pPr>
      <w:r>
        <w:t>• Управљање корпом за куповину: додавање производа, промена количине, брисање корпе</w:t>
      </w:r>
    </w:p>
    <w:p w14:paraId="5D0FB6DA" w14:textId="77777777" w:rsidR="00F6267F" w:rsidRDefault="00000000">
      <w:pPr>
        <w:pStyle w:val="09aUnorderedlist"/>
      </w:pPr>
      <w:r>
        <w:t>• Историја недавно прегледаних производа (максимално 8 производа, чува се локално)</w:t>
      </w:r>
    </w:p>
    <w:p w14:paraId="3EE6BFCF" w14:textId="77777777" w:rsidR="00F6267F" w:rsidRDefault="00000000">
      <w:pPr>
        <w:pStyle w:val="09aUnorderedlist"/>
      </w:pPr>
      <w:r>
        <w:t>• Приказ профила корисника са личним подацима и адресом</w:t>
      </w:r>
    </w:p>
    <w:p w14:paraId="35593048" w14:textId="77777777" w:rsidR="00F6267F" w:rsidRDefault="00000000">
      <w:pPr>
        <w:pStyle w:val="09aUnorderedlist"/>
      </w:pPr>
      <w:r>
        <w:t>• Дељење производа преко уграђених могућности уређаја</w:t>
      </w:r>
    </w:p>
    <w:p w14:paraId="399E09F5" w14:textId="77777777" w:rsidR="00F6267F" w:rsidRDefault="00000000">
      <w:pPr>
        <w:pStyle w:val="09aUnorderedlist"/>
      </w:pPr>
      <w:r>
        <w:t>• Брисање корисничког налога са потврдом и аутоматском одјавом</w:t>
      </w:r>
    </w:p>
    <w:p w14:paraId="7EF0C0A2" w14:textId="77777777" w:rsidR="00F6267F" w:rsidRDefault="00000000">
      <w:pPr>
        <w:pStyle w:val="09aUnorderedlist"/>
      </w:pPr>
      <w:r>
        <w:t>• Проверa интернет конекције пре сваког мрежног захтева</w:t>
      </w:r>
    </w:p>
    <w:p w14:paraId="751B15BD" w14:textId="77777777" w:rsidR="00F6267F" w:rsidRDefault="00000000">
      <w:pPr>
        <w:pStyle w:val="08Pasus"/>
      </w:pPr>
      <w:r>
        <w:t>Шта није обухваћено пројектом:</w:t>
      </w:r>
    </w:p>
    <w:p w14:paraId="2B1DDC7D" w14:textId="77777777" w:rsidR="00F6267F" w:rsidRDefault="00000000">
      <w:pPr>
        <w:pStyle w:val="09aUnorderedlist"/>
      </w:pPr>
      <w:r>
        <w:t>• Регистрација нових корисника (налози постоје само у FakeStore API тест бази)</w:t>
      </w:r>
    </w:p>
    <w:p w14:paraId="33A05F62" w14:textId="77777777" w:rsidR="00F6267F" w:rsidRDefault="00000000">
      <w:pPr>
        <w:pStyle w:val="09aUnorderedlist"/>
      </w:pPr>
      <w:r>
        <w:t>• Процесирање плаћања и финансијске трансакције</w:t>
      </w:r>
    </w:p>
    <w:p w14:paraId="2A780061" w14:textId="3C68B39A" w:rsidR="00F6267F" w:rsidRPr="001B187D" w:rsidRDefault="00000000">
      <w:pPr>
        <w:pStyle w:val="09aUnorderedlist"/>
        <w:rPr>
          <w:lang w:val="sr-Cyrl-RS"/>
        </w:rPr>
      </w:pPr>
      <w:r>
        <w:lastRenderedPageBreak/>
        <w:t xml:space="preserve">• </w:t>
      </w:r>
      <w:r w:rsidR="001B187D">
        <w:rPr>
          <w:lang w:val="sr-Cyrl-RS"/>
        </w:rPr>
        <w:t>Претрага производа</w:t>
      </w:r>
    </w:p>
    <w:p w14:paraId="58B3518B" w14:textId="77777777" w:rsidR="00F6267F" w:rsidRDefault="00000000">
      <w:pPr>
        <w:pStyle w:val="09aUnorderedlist"/>
      </w:pPr>
      <w:r>
        <w:t xml:space="preserve">• </w:t>
      </w:r>
      <w:proofErr w:type="spellStart"/>
      <w:r>
        <w:t>Административни</w:t>
      </w:r>
      <w:proofErr w:type="spellEnd"/>
      <w:r>
        <w:t xml:space="preserve"> </w:t>
      </w:r>
      <w:proofErr w:type="spellStart"/>
      <w:r>
        <w:t>панел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управљање производима</w:t>
      </w:r>
    </w:p>
    <w:p w14:paraId="724C2632" w14:textId="77777777" w:rsidR="00F6267F" w:rsidRDefault="00000000">
      <w:pPr>
        <w:pStyle w:val="09aUnorderedlist"/>
      </w:pPr>
      <w:r>
        <w:t>• Управљање залихама и ажурирање производа</w:t>
      </w:r>
    </w:p>
    <w:p w14:paraId="6E625129" w14:textId="77777777" w:rsidR="00F6267F" w:rsidRDefault="00000000">
      <w:pPr>
        <w:pStyle w:val="09aUnorderedlist"/>
      </w:pPr>
      <w:r>
        <w:t>• Оцењивање и писање рецензија производа (само приказ постојећих оцена)</w:t>
      </w:r>
    </w:p>
    <w:p w14:paraId="4CD07B9E" w14:textId="77777777" w:rsidR="00F6267F" w:rsidRDefault="00000000">
      <w:pPr>
        <w:pStyle w:val="09aUnorderedlist"/>
      </w:pPr>
      <w:r>
        <w:t>• Push обавештења и нотификације</w:t>
      </w:r>
    </w:p>
    <w:p w14:paraId="752341A0" w14:textId="77777777" w:rsidR="00F6267F" w:rsidRDefault="00000000">
      <w:pPr>
        <w:pStyle w:val="09aUnorderedlist"/>
      </w:pPr>
      <w:r>
        <w:t>• Вишеструке адресе за испоруку</w:t>
      </w:r>
    </w:p>
    <w:p w14:paraId="211E9823" w14:textId="2DBF32F5" w:rsidR="001B187D" w:rsidRPr="001B187D" w:rsidRDefault="00000000">
      <w:pPr>
        <w:pStyle w:val="09aUnorderedlist"/>
        <w:rPr>
          <w:lang w:val="sr-Cyrl-RS"/>
        </w:rPr>
      </w:pPr>
      <w:r>
        <w:t xml:space="preserve">• </w:t>
      </w:r>
      <w:proofErr w:type="spellStart"/>
      <w:r>
        <w:t>Купони</w:t>
      </w:r>
      <w:proofErr w:type="spellEnd"/>
      <w:r>
        <w:t xml:space="preserve"> и </w:t>
      </w:r>
      <w:proofErr w:type="spellStart"/>
      <w:r>
        <w:t>попусти</w:t>
      </w:r>
      <w:proofErr w:type="spellEnd"/>
    </w:p>
    <w:p w14:paraId="6FD70B4C" w14:textId="77777777" w:rsidR="00F6267F" w:rsidRDefault="00000000">
      <w:pPr>
        <w:pStyle w:val="09aUnorderedlist"/>
        <w:rPr>
          <w:lang w:val="sr-Cyrl-RS"/>
        </w:rPr>
      </w:pPr>
      <w:r>
        <w:t xml:space="preserve">• Листа </w:t>
      </w:r>
      <w:proofErr w:type="spellStart"/>
      <w:r>
        <w:t>жеља</w:t>
      </w:r>
      <w:proofErr w:type="spellEnd"/>
      <w:r>
        <w:t xml:space="preserve"> (</w:t>
      </w:r>
      <w:proofErr w:type="spellStart"/>
      <w:r>
        <w:t>wishlist</w:t>
      </w:r>
      <w:proofErr w:type="spellEnd"/>
      <w:r>
        <w:t>)</w:t>
      </w:r>
    </w:p>
    <w:p w14:paraId="72DA2222" w14:textId="34DA77D2" w:rsidR="001B187D" w:rsidRPr="001B187D" w:rsidRDefault="001B187D">
      <w:pPr>
        <w:pStyle w:val="09aUnorderedlist"/>
        <w:rPr>
          <w:lang w:val="sr-Cyrl-RS"/>
        </w:rPr>
      </w:pPr>
    </w:p>
    <w:p w14:paraId="27D9515B" w14:textId="77777777" w:rsidR="00F6267F" w:rsidRDefault="00000000">
      <w:pPr>
        <w:pStyle w:val="Heading1"/>
      </w:pPr>
      <w:bookmarkStart w:id="2" w:name="_Toc225757577"/>
      <w:proofErr w:type="spellStart"/>
      <w:r>
        <w:t>Заинтересоване</w:t>
      </w:r>
      <w:proofErr w:type="spellEnd"/>
      <w:r>
        <w:t xml:space="preserve"> </w:t>
      </w:r>
      <w:proofErr w:type="spellStart"/>
      <w:r>
        <w:t>стране</w:t>
      </w:r>
      <w:bookmarkEnd w:id="2"/>
      <w:proofErr w:type="spellEnd"/>
    </w:p>
    <w:p w14:paraId="5712D584" w14:textId="3BA8A51C" w:rsidR="00F6267F" w:rsidRDefault="00000000">
      <w:pPr>
        <w:pStyle w:val="08Pasus"/>
      </w:pPr>
      <w:r>
        <w:t xml:space="preserve">У </w:t>
      </w:r>
      <w:proofErr w:type="spellStart"/>
      <w:r>
        <w:t>реализацији</w:t>
      </w:r>
      <w:proofErr w:type="spellEnd"/>
      <w:r>
        <w:t xml:space="preserve"> и </w:t>
      </w:r>
      <w:proofErr w:type="spellStart"/>
      <w:r>
        <w:t>коришћењу</w:t>
      </w:r>
      <w:proofErr w:type="spellEnd"/>
      <w:r>
        <w:t xml:space="preserve"> </w:t>
      </w:r>
      <w:proofErr w:type="spellStart"/>
      <w:r>
        <w:t>пројекта</w:t>
      </w:r>
      <w:proofErr w:type="spellEnd"/>
      <w:r>
        <w:t xml:space="preserve"> A</w:t>
      </w:r>
      <w:r w:rsidR="007523BF">
        <w:t>pp</w:t>
      </w:r>
      <w:r>
        <w:t xml:space="preserve">Store </w:t>
      </w:r>
      <w:proofErr w:type="spellStart"/>
      <w:r>
        <w:t>учествују</w:t>
      </w:r>
      <w:proofErr w:type="spellEnd"/>
      <w:r>
        <w:t xml:space="preserve"> </w:t>
      </w:r>
      <w:proofErr w:type="spellStart"/>
      <w:r>
        <w:t>следеће</w:t>
      </w:r>
      <w:proofErr w:type="spellEnd"/>
      <w:r>
        <w:t xml:space="preserve"> </w:t>
      </w:r>
      <w:proofErr w:type="spellStart"/>
      <w:r>
        <w:t>заинтересоване</w:t>
      </w:r>
      <w:proofErr w:type="spellEnd"/>
      <w:r>
        <w:t xml:space="preserve"> </w:t>
      </w:r>
      <w:proofErr w:type="spellStart"/>
      <w:r>
        <w:t>стране</w:t>
      </w:r>
      <w:proofErr w:type="spellEnd"/>
      <w:r>
        <w:t>:</w:t>
      </w:r>
    </w:p>
    <w:p w14:paraId="08961168" w14:textId="77777777" w:rsidR="00F6267F" w:rsidRDefault="00000000">
      <w:pPr>
        <w:pStyle w:val="09aUnorderedlist"/>
      </w:pPr>
      <w:r>
        <w:t>• Програмер – особа задужена за технички развој апликације, имплементацију функционалности и одржавање кода у складу са архитектурним обрасцима и захтевима</w:t>
      </w:r>
    </w:p>
    <w:p w14:paraId="00267E34" w14:textId="77777777" w:rsidR="00F6267F" w:rsidRDefault="00000000">
      <w:pPr>
        <w:pStyle w:val="09aUnorderedlist"/>
      </w:pPr>
      <w:r>
        <w:t>• Крајњи корисник (купац) – корисник апликације на мобилном уређају; прегледа производе, управља корпом и врши куповину</w:t>
      </w:r>
    </w:p>
    <w:p w14:paraId="5FC445F0" w14:textId="77777777" w:rsidR="00F6267F" w:rsidRDefault="00000000">
      <w:pPr>
        <w:pStyle w:val="09aUnorderedlist"/>
      </w:pPr>
      <w:r>
        <w:t>• Власник производа (поручилац) – особа или организација која дефинише пословне захтеве, приоритете и прихвата готово решење</w:t>
      </w:r>
    </w:p>
    <w:p w14:paraId="07BBF91C" w14:textId="77777777" w:rsidR="00F6267F" w:rsidRDefault="00000000">
      <w:pPr>
        <w:pStyle w:val="09aUnorderedlist"/>
      </w:pPr>
      <w:r>
        <w:t>• Предметни наставник – академски ментор и оцењивач пројекта у оквиру курса „Програмирање апликација за мобилне уређаје“</w:t>
      </w:r>
    </w:p>
    <w:p w14:paraId="51505EC5" w14:textId="77777777" w:rsidR="00F6267F" w:rsidRDefault="00000000">
      <w:pPr>
        <w:pStyle w:val="09aUnorderedlist"/>
      </w:pPr>
      <w:r>
        <w:t>• FakeStore API провајдер – спољни сервис (fakestoreapi.com) чији API пружа тест податке о производима, категоријама, корисницима и корпама</w:t>
      </w:r>
    </w:p>
    <w:p w14:paraId="13507CDE" w14:textId="77777777" w:rsidR="00F6267F" w:rsidRDefault="00000000">
      <w:pPr>
        <w:pStyle w:val="Heading1"/>
      </w:pPr>
      <w:bookmarkStart w:id="3" w:name="_Toc225757578"/>
      <w:r>
        <w:t>User Stories</w:t>
      </w:r>
      <w:bookmarkEnd w:id="3"/>
    </w:p>
    <w:p w14:paraId="11D30733" w14:textId="2B0600A0" w:rsidR="00F6267F" w:rsidRDefault="00000000">
      <w:pPr>
        <w:pStyle w:val="08Pasus"/>
      </w:pPr>
      <w:r>
        <w:t xml:space="preserve">У овом поглављу налазе се све корисничке </w:t>
      </w:r>
      <w:proofErr w:type="spellStart"/>
      <w:r>
        <w:t>приче</w:t>
      </w:r>
      <w:proofErr w:type="spellEnd"/>
      <w:r>
        <w:t xml:space="preserve"> (User stories) </w:t>
      </w:r>
      <w:proofErr w:type="spellStart"/>
      <w:r>
        <w:t>апликације</w:t>
      </w:r>
      <w:proofErr w:type="spellEnd"/>
      <w:r>
        <w:t xml:space="preserve"> A</w:t>
      </w:r>
      <w:r w:rsidR="007523BF">
        <w:t>pp</w:t>
      </w:r>
      <w:r>
        <w:t>Store.</w:t>
      </w:r>
    </w:p>
    <w:p w14:paraId="67C7EBFE" w14:textId="77777777" w:rsidR="00F6267F" w:rsidRDefault="00000000">
      <w:pPr>
        <w:pStyle w:val="Heading2"/>
      </w:pPr>
      <w:bookmarkStart w:id="4" w:name="_Toc225757579"/>
      <w:r>
        <w:t>US-1 Пријава на систем</w:t>
      </w:r>
      <w:bookmarkEnd w:id="4"/>
    </w:p>
    <w:p w14:paraId="7BB55F83" w14:textId="77777777" w:rsidR="00F6267F" w:rsidRDefault="00000000">
      <w:pPr>
        <w:pStyle w:val="20Userstory"/>
      </w:pPr>
      <w:r>
        <w:t>Као корисник</w:t>
      </w:r>
    </w:p>
    <w:p w14:paraId="781E2889" w14:textId="77777777" w:rsidR="00F6267F" w:rsidRDefault="00000000">
      <w:pPr>
        <w:pStyle w:val="20Userstory"/>
      </w:pPr>
      <w:r>
        <w:t>желим да се пријавим на апликацију са корисничким именом и лозинком</w:t>
      </w:r>
    </w:p>
    <w:p w14:paraId="38060B07" w14:textId="77777777" w:rsidR="00F6267F" w:rsidRDefault="00000000">
      <w:pPr>
        <w:pStyle w:val="20Userstory"/>
      </w:pPr>
      <w:r>
        <w:t>kako бих могао да управљам корпом и приступим профилу</w:t>
      </w:r>
    </w:p>
    <w:p w14:paraId="5AE1DDBD" w14:textId="77777777" w:rsidR="00F6267F" w:rsidRDefault="00F6267F">
      <w:pPr>
        <w:pStyle w:val="08Pasus"/>
      </w:pPr>
    </w:p>
    <w:p w14:paraId="26047F77" w14:textId="77777777" w:rsidR="00F6267F" w:rsidRDefault="00000000">
      <w:pPr>
        <w:pStyle w:val="Heading2"/>
      </w:pPr>
      <w:bookmarkStart w:id="5" w:name="_Toc225757580"/>
      <w:r>
        <w:t>US-2 Одјава са система</w:t>
      </w:r>
      <w:bookmarkEnd w:id="5"/>
    </w:p>
    <w:p w14:paraId="159ACFF9" w14:textId="77777777" w:rsidR="00F6267F" w:rsidRDefault="00000000">
      <w:pPr>
        <w:pStyle w:val="20Userstory"/>
      </w:pPr>
      <w:r>
        <w:t>Као корисник</w:t>
      </w:r>
    </w:p>
    <w:p w14:paraId="6F2951D4" w14:textId="77777777" w:rsidR="00F6267F" w:rsidRDefault="00000000">
      <w:pPr>
        <w:pStyle w:val="20Userstory"/>
      </w:pPr>
      <w:r>
        <w:t>желим да се одјавим са апликације</w:t>
      </w:r>
    </w:p>
    <w:p w14:paraId="1F353212" w14:textId="77777777" w:rsidR="00F6267F" w:rsidRDefault="00000000">
      <w:pPr>
        <w:pStyle w:val="20Userstory"/>
      </w:pPr>
      <w:r>
        <w:t>kako бих заштитио свој налог на дељеном уређају</w:t>
      </w:r>
    </w:p>
    <w:p w14:paraId="56CEA059" w14:textId="77777777" w:rsidR="00F6267F" w:rsidRDefault="00F6267F">
      <w:pPr>
        <w:pStyle w:val="08Pasus"/>
      </w:pPr>
    </w:p>
    <w:p w14:paraId="4FEA5EEE" w14:textId="5DACA9E2" w:rsidR="00F6267F" w:rsidRDefault="00000000">
      <w:pPr>
        <w:pStyle w:val="Heading2"/>
      </w:pPr>
      <w:bookmarkStart w:id="6" w:name="_Toc225757581"/>
      <w:r>
        <w:t>US-</w:t>
      </w:r>
      <w:r w:rsidR="00BA4C43">
        <w:rPr>
          <w:lang w:val="sr-Cyrl-RS"/>
        </w:rPr>
        <w:t>3</w:t>
      </w:r>
      <w:r>
        <w:t xml:space="preserve"> </w:t>
      </w:r>
      <w:proofErr w:type="spellStart"/>
      <w:r>
        <w:t>Приказ</w:t>
      </w:r>
      <w:proofErr w:type="spellEnd"/>
      <w:r>
        <w:t xml:space="preserve"> </w:t>
      </w:r>
      <w:proofErr w:type="spellStart"/>
      <w:r>
        <w:t>листе</w:t>
      </w:r>
      <w:proofErr w:type="spellEnd"/>
      <w:r>
        <w:t xml:space="preserve"> </w:t>
      </w:r>
      <w:proofErr w:type="spellStart"/>
      <w:r>
        <w:t>производа</w:t>
      </w:r>
      <w:bookmarkEnd w:id="6"/>
      <w:proofErr w:type="spellEnd"/>
    </w:p>
    <w:p w14:paraId="6D48C02D" w14:textId="77777777" w:rsidR="00F6267F" w:rsidRDefault="00000000">
      <w:pPr>
        <w:pStyle w:val="20Userstory"/>
      </w:pPr>
      <w:r>
        <w:t>Као корисник</w:t>
      </w:r>
    </w:p>
    <w:p w14:paraId="1B0177E2" w14:textId="77777777" w:rsidR="00F6267F" w:rsidRDefault="00000000">
      <w:pPr>
        <w:pStyle w:val="20Userstory"/>
      </w:pPr>
      <w:r>
        <w:t>желим да видим листу свих доступних производа на почетном екрану</w:t>
      </w:r>
    </w:p>
    <w:p w14:paraId="2260E48E" w14:textId="77777777" w:rsidR="00F6267F" w:rsidRDefault="00000000">
      <w:pPr>
        <w:pStyle w:val="20Userstory"/>
      </w:pPr>
      <w:r>
        <w:t>kako бих могао да изаберем производ за куповину</w:t>
      </w:r>
    </w:p>
    <w:p w14:paraId="439FC454" w14:textId="77777777" w:rsidR="00F6267F" w:rsidRPr="00BA4C43" w:rsidRDefault="00F6267F">
      <w:pPr>
        <w:pStyle w:val="08Pasus"/>
        <w:rPr>
          <w:lang w:val="sr-Cyrl-RS"/>
        </w:rPr>
      </w:pPr>
    </w:p>
    <w:p w14:paraId="633BA04F" w14:textId="7E5B31F8" w:rsidR="00F6267F" w:rsidRDefault="00000000">
      <w:pPr>
        <w:pStyle w:val="Heading2"/>
      </w:pPr>
      <w:bookmarkStart w:id="7" w:name="_Toc225757583"/>
      <w:r>
        <w:t>US-</w:t>
      </w:r>
      <w:r w:rsidR="00BA4C43">
        <w:rPr>
          <w:lang w:val="sr-Cyrl-RS"/>
        </w:rPr>
        <w:t>4</w:t>
      </w:r>
      <w:r>
        <w:t xml:space="preserve"> </w:t>
      </w:r>
      <w:proofErr w:type="spellStart"/>
      <w:r>
        <w:t>Приказ</w:t>
      </w:r>
      <w:proofErr w:type="spellEnd"/>
      <w:r>
        <w:t xml:space="preserve"> </w:t>
      </w:r>
      <w:proofErr w:type="spellStart"/>
      <w:r>
        <w:t>производа</w:t>
      </w:r>
      <w:proofErr w:type="spellEnd"/>
      <w:r>
        <w:t xml:space="preserve"> </w:t>
      </w:r>
      <w:proofErr w:type="spellStart"/>
      <w:r>
        <w:t>по</w:t>
      </w:r>
      <w:proofErr w:type="spellEnd"/>
      <w:r>
        <w:t xml:space="preserve"> </w:t>
      </w:r>
      <w:proofErr w:type="spellStart"/>
      <w:r>
        <w:t>категорији</w:t>
      </w:r>
      <w:bookmarkEnd w:id="7"/>
      <w:proofErr w:type="spellEnd"/>
    </w:p>
    <w:p w14:paraId="0181CFB8" w14:textId="77777777" w:rsidR="00F6267F" w:rsidRDefault="00000000">
      <w:pPr>
        <w:pStyle w:val="20Userstory"/>
      </w:pPr>
      <w:r>
        <w:t>Као корисник</w:t>
      </w:r>
    </w:p>
    <w:p w14:paraId="6C0A713A" w14:textId="77777777" w:rsidR="00F6267F" w:rsidRDefault="00000000">
      <w:pPr>
        <w:pStyle w:val="20Userstory"/>
      </w:pPr>
      <w:r>
        <w:t>желим да прегледам производе по категоријама и сортирам их по цени</w:t>
      </w:r>
    </w:p>
    <w:p w14:paraId="67A69E6D" w14:textId="77777777" w:rsidR="00F6267F" w:rsidRDefault="00000000">
      <w:pPr>
        <w:pStyle w:val="20Userstory"/>
      </w:pPr>
      <w:r>
        <w:t>kako бих лакше упоредио сличне производе и нашао најповољнију опцију</w:t>
      </w:r>
    </w:p>
    <w:p w14:paraId="7E18B79A" w14:textId="77777777" w:rsidR="00F6267F" w:rsidRDefault="00F6267F">
      <w:pPr>
        <w:pStyle w:val="08Pasus"/>
      </w:pPr>
    </w:p>
    <w:p w14:paraId="15488064" w14:textId="06EC496E" w:rsidR="00F6267F" w:rsidRDefault="00000000">
      <w:pPr>
        <w:pStyle w:val="Heading2"/>
      </w:pPr>
      <w:bookmarkStart w:id="8" w:name="_Toc225757584"/>
      <w:r>
        <w:t>US-</w:t>
      </w:r>
      <w:r w:rsidR="00BA4C43">
        <w:rPr>
          <w:lang w:val="sr-Cyrl-RS"/>
        </w:rPr>
        <w:t>5</w:t>
      </w:r>
      <w:r>
        <w:t xml:space="preserve"> </w:t>
      </w:r>
      <w:proofErr w:type="spellStart"/>
      <w:r>
        <w:t>Преглед</w:t>
      </w:r>
      <w:proofErr w:type="spellEnd"/>
      <w:r>
        <w:t xml:space="preserve"> </w:t>
      </w:r>
      <w:proofErr w:type="spellStart"/>
      <w:r>
        <w:t>детаља</w:t>
      </w:r>
      <w:proofErr w:type="spellEnd"/>
      <w:r>
        <w:t xml:space="preserve"> </w:t>
      </w:r>
      <w:proofErr w:type="spellStart"/>
      <w:r>
        <w:t>производа</w:t>
      </w:r>
      <w:bookmarkEnd w:id="8"/>
      <w:proofErr w:type="spellEnd"/>
    </w:p>
    <w:p w14:paraId="1972301B" w14:textId="77777777" w:rsidR="00F6267F" w:rsidRDefault="00000000">
      <w:pPr>
        <w:pStyle w:val="20Userstory"/>
      </w:pPr>
      <w:r>
        <w:t>Као корисник</w:t>
      </w:r>
    </w:p>
    <w:p w14:paraId="4CAC42FD" w14:textId="77777777" w:rsidR="00F6267F" w:rsidRDefault="00000000">
      <w:pPr>
        <w:pStyle w:val="20Userstory"/>
      </w:pPr>
      <w:r>
        <w:t>желим да видим детаљне информације о производу (опис, цена, оцена, слика)</w:t>
      </w:r>
    </w:p>
    <w:p w14:paraId="0792D32F" w14:textId="77777777" w:rsidR="00F6267F" w:rsidRDefault="00000000">
      <w:pPr>
        <w:pStyle w:val="20Userstory"/>
      </w:pPr>
      <w:r>
        <w:t>kako бих донео информисану одлуку о куповини</w:t>
      </w:r>
    </w:p>
    <w:p w14:paraId="26BC5B70" w14:textId="77777777" w:rsidR="00F6267F" w:rsidRDefault="00F6267F">
      <w:pPr>
        <w:pStyle w:val="08Pasus"/>
      </w:pPr>
    </w:p>
    <w:p w14:paraId="230C955B" w14:textId="23CE0AD5" w:rsidR="00F6267F" w:rsidRDefault="00000000">
      <w:pPr>
        <w:pStyle w:val="Heading2"/>
      </w:pPr>
      <w:bookmarkStart w:id="9" w:name="_Toc225757585"/>
      <w:r>
        <w:t>US-</w:t>
      </w:r>
      <w:r w:rsidR="00BA4C43">
        <w:rPr>
          <w:lang w:val="sr-Cyrl-RS"/>
        </w:rPr>
        <w:t>6</w:t>
      </w:r>
      <w:r>
        <w:t xml:space="preserve"> </w:t>
      </w:r>
      <w:proofErr w:type="spellStart"/>
      <w:r>
        <w:t>Додавање</w:t>
      </w:r>
      <w:proofErr w:type="spellEnd"/>
      <w:r>
        <w:t xml:space="preserve"> </w:t>
      </w:r>
      <w:proofErr w:type="spellStart"/>
      <w:r>
        <w:t>производа</w:t>
      </w:r>
      <w:proofErr w:type="spellEnd"/>
      <w:r>
        <w:t xml:space="preserve"> у </w:t>
      </w:r>
      <w:proofErr w:type="spellStart"/>
      <w:r>
        <w:t>корпу</w:t>
      </w:r>
      <w:bookmarkEnd w:id="9"/>
      <w:proofErr w:type="spellEnd"/>
    </w:p>
    <w:p w14:paraId="34CA8A58" w14:textId="77777777" w:rsidR="00F6267F" w:rsidRDefault="00000000">
      <w:pPr>
        <w:pStyle w:val="20Userstory"/>
      </w:pPr>
      <w:r>
        <w:t>Као пријављени корисник</w:t>
      </w:r>
    </w:p>
    <w:p w14:paraId="592A13FB" w14:textId="77777777" w:rsidR="00F6267F" w:rsidRDefault="00000000">
      <w:pPr>
        <w:pStyle w:val="20Userstory"/>
      </w:pPr>
      <w:r>
        <w:t>желим да додам производ у корпу за куповину</w:t>
      </w:r>
    </w:p>
    <w:p w14:paraId="3E4D5EFF" w14:textId="77777777" w:rsidR="00F6267F" w:rsidRDefault="00000000">
      <w:pPr>
        <w:pStyle w:val="20Userstory"/>
      </w:pPr>
      <w:r>
        <w:t>kako бих могао да га купим касније у истој сесији</w:t>
      </w:r>
    </w:p>
    <w:p w14:paraId="39423C2C" w14:textId="77777777" w:rsidR="00F6267F" w:rsidRDefault="00F6267F">
      <w:pPr>
        <w:pStyle w:val="08Pasus"/>
      </w:pPr>
    </w:p>
    <w:p w14:paraId="3D0B2E2A" w14:textId="4E689068" w:rsidR="00F6267F" w:rsidRDefault="00000000">
      <w:pPr>
        <w:pStyle w:val="Heading2"/>
      </w:pPr>
      <w:bookmarkStart w:id="10" w:name="_Toc225757586"/>
      <w:r>
        <w:t>US-</w:t>
      </w:r>
      <w:r w:rsidR="00BA4C43">
        <w:rPr>
          <w:lang w:val="sr-Cyrl-RS"/>
        </w:rPr>
        <w:t>7</w:t>
      </w:r>
      <w:r>
        <w:t xml:space="preserve"> </w:t>
      </w:r>
      <w:proofErr w:type="spellStart"/>
      <w:r>
        <w:t>Управљање</w:t>
      </w:r>
      <w:proofErr w:type="spellEnd"/>
      <w:r>
        <w:t xml:space="preserve"> </w:t>
      </w:r>
      <w:proofErr w:type="spellStart"/>
      <w:r>
        <w:t>корпом</w:t>
      </w:r>
      <w:bookmarkEnd w:id="10"/>
      <w:proofErr w:type="spellEnd"/>
    </w:p>
    <w:p w14:paraId="70F6D45A" w14:textId="77777777" w:rsidR="00F6267F" w:rsidRDefault="00000000">
      <w:pPr>
        <w:pStyle w:val="20Userstory"/>
      </w:pPr>
      <w:r>
        <w:t>Као пријављени корисник</w:t>
      </w:r>
    </w:p>
    <w:p w14:paraId="483D6B65" w14:textId="77777777" w:rsidR="00F6267F" w:rsidRDefault="00000000">
      <w:pPr>
        <w:pStyle w:val="20Userstory"/>
      </w:pPr>
      <w:r>
        <w:t>желим да мењам количину производа у корпи и да обришем целу корпу</w:t>
      </w:r>
    </w:p>
    <w:p w14:paraId="774DCE57" w14:textId="77777777" w:rsidR="00F6267F" w:rsidRDefault="00000000">
      <w:pPr>
        <w:pStyle w:val="20Userstory"/>
      </w:pPr>
      <w:r>
        <w:t>kako бих прилагодио своју поруџбину пре финализације</w:t>
      </w:r>
    </w:p>
    <w:p w14:paraId="7EF1D8D6" w14:textId="77777777" w:rsidR="00F6267F" w:rsidRDefault="00F6267F">
      <w:pPr>
        <w:pStyle w:val="08Pasus"/>
      </w:pPr>
    </w:p>
    <w:p w14:paraId="1F18860D" w14:textId="5E0BB790" w:rsidR="00F6267F" w:rsidRDefault="00000000">
      <w:pPr>
        <w:pStyle w:val="Heading2"/>
      </w:pPr>
      <w:bookmarkStart w:id="11" w:name="_Toc225757587"/>
      <w:r>
        <w:t>US-</w:t>
      </w:r>
      <w:r w:rsidR="00BA4C43">
        <w:rPr>
          <w:lang w:val="sr-Cyrl-RS"/>
        </w:rPr>
        <w:t>8</w:t>
      </w:r>
      <w:r>
        <w:t xml:space="preserve"> </w:t>
      </w:r>
      <w:proofErr w:type="spellStart"/>
      <w:r>
        <w:t>Приказ</w:t>
      </w:r>
      <w:proofErr w:type="spellEnd"/>
      <w:r>
        <w:t xml:space="preserve"> </w:t>
      </w:r>
      <w:proofErr w:type="spellStart"/>
      <w:r>
        <w:t>профила</w:t>
      </w:r>
      <w:proofErr w:type="spellEnd"/>
      <w:r>
        <w:t xml:space="preserve"> </w:t>
      </w:r>
      <w:proofErr w:type="spellStart"/>
      <w:r>
        <w:t>корисника</w:t>
      </w:r>
      <w:bookmarkEnd w:id="11"/>
      <w:proofErr w:type="spellEnd"/>
    </w:p>
    <w:p w14:paraId="0ADB6164" w14:textId="77777777" w:rsidR="00F6267F" w:rsidRDefault="00000000">
      <w:pPr>
        <w:pStyle w:val="20Userstory"/>
      </w:pPr>
      <w:r>
        <w:t>Као пријављени корисник</w:t>
      </w:r>
    </w:p>
    <w:p w14:paraId="1D33E371" w14:textId="77777777" w:rsidR="00F6267F" w:rsidRDefault="00000000">
      <w:pPr>
        <w:pStyle w:val="20Userstory"/>
      </w:pPr>
      <w:r>
        <w:t>желим да видим своје профилне и контакт податке</w:t>
      </w:r>
    </w:p>
    <w:p w14:paraId="6AA91CAC" w14:textId="77777777" w:rsidR="00F6267F" w:rsidRDefault="00000000">
      <w:pPr>
        <w:pStyle w:val="20Userstory"/>
      </w:pPr>
      <w:r>
        <w:t>kako бих проверио тачност информација на налогу</w:t>
      </w:r>
    </w:p>
    <w:p w14:paraId="74BDDC48" w14:textId="77777777" w:rsidR="00F6267F" w:rsidRDefault="00F6267F">
      <w:pPr>
        <w:pStyle w:val="08Pasus"/>
      </w:pPr>
    </w:p>
    <w:p w14:paraId="32B8A247" w14:textId="17DF4A57" w:rsidR="00F6267F" w:rsidRDefault="00000000">
      <w:pPr>
        <w:pStyle w:val="Heading2"/>
      </w:pPr>
      <w:bookmarkStart w:id="12" w:name="_Toc225757588"/>
      <w:r>
        <w:lastRenderedPageBreak/>
        <w:t>US-</w:t>
      </w:r>
      <w:r w:rsidR="00BA4C43">
        <w:rPr>
          <w:lang w:val="sr-Cyrl-RS"/>
        </w:rPr>
        <w:t>9</w:t>
      </w:r>
      <w:r>
        <w:t xml:space="preserve"> </w:t>
      </w:r>
      <w:proofErr w:type="spellStart"/>
      <w:r>
        <w:t>Историја</w:t>
      </w:r>
      <w:proofErr w:type="spellEnd"/>
      <w:r>
        <w:t xml:space="preserve"> </w:t>
      </w:r>
      <w:proofErr w:type="spellStart"/>
      <w:r>
        <w:t>прегледаних</w:t>
      </w:r>
      <w:proofErr w:type="spellEnd"/>
      <w:r>
        <w:t xml:space="preserve"> </w:t>
      </w:r>
      <w:proofErr w:type="spellStart"/>
      <w:r>
        <w:t>производа</w:t>
      </w:r>
      <w:bookmarkEnd w:id="12"/>
      <w:proofErr w:type="spellEnd"/>
    </w:p>
    <w:p w14:paraId="70365BD3" w14:textId="77777777" w:rsidR="00F6267F" w:rsidRDefault="00000000">
      <w:pPr>
        <w:pStyle w:val="20Userstory"/>
      </w:pPr>
      <w:r>
        <w:t>Као корисник</w:t>
      </w:r>
    </w:p>
    <w:p w14:paraId="706DAC47" w14:textId="77777777" w:rsidR="00F6267F" w:rsidRDefault="00000000">
      <w:pPr>
        <w:pStyle w:val="20Userstory"/>
      </w:pPr>
      <w:r>
        <w:t>желим да видим производе које сам недавно прегледао (до 8 производа)</w:t>
      </w:r>
    </w:p>
    <w:p w14:paraId="3A771F19" w14:textId="77777777" w:rsidR="00F6267F" w:rsidRDefault="00000000">
      <w:pPr>
        <w:pStyle w:val="20Userstory"/>
      </w:pPr>
      <w:r>
        <w:t>kako бих лако вратио на производ od интереса без поновне претраге</w:t>
      </w:r>
    </w:p>
    <w:p w14:paraId="06F0CCF0" w14:textId="77777777" w:rsidR="00F6267F" w:rsidRDefault="00F6267F">
      <w:pPr>
        <w:pStyle w:val="08Pasus"/>
      </w:pPr>
    </w:p>
    <w:p w14:paraId="5EF2D845" w14:textId="69027731" w:rsidR="00F6267F" w:rsidRDefault="00000000">
      <w:pPr>
        <w:pStyle w:val="Heading2"/>
      </w:pPr>
      <w:bookmarkStart w:id="13" w:name="_Toc225757589"/>
      <w:r>
        <w:t>US-</w:t>
      </w:r>
      <w:r w:rsidR="00BA4C43">
        <w:rPr>
          <w:lang w:val="sr-Cyrl-RS"/>
        </w:rPr>
        <w:t>10</w:t>
      </w:r>
      <w:r>
        <w:t xml:space="preserve"> </w:t>
      </w:r>
      <w:proofErr w:type="spellStart"/>
      <w:r>
        <w:t>Дељење</w:t>
      </w:r>
      <w:proofErr w:type="spellEnd"/>
      <w:r>
        <w:t xml:space="preserve"> </w:t>
      </w:r>
      <w:proofErr w:type="spellStart"/>
      <w:r>
        <w:t>производа</w:t>
      </w:r>
      <w:bookmarkEnd w:id="13"/>
      <w:proofErr w:type="spellEnd"/>
    </w:p>
    <w:p w14:paraId="255FBB0A" w14:textId="77777777" w:rsidR="00F6267F" w:rsidRDefault="00000000">
      <w:pPr>
        <w:pStyle w:val="20Userstory"/>
      </w:pPr>
      <w:r>
        <w:t>Као корисник</w:t>
      </w:r>
    </w:p>
    <w:p w14:paraId="64973EA8" w14:textId="77777777" w:rsidR="00F6267F" w:rsidRDefault="00000000">
      <w:pPr>
        <w:pStyle w:val="20Userstory"/>
      </w:pPr>
      <w:r>
        <w:t>желим да поделим конкретан производ путем апликација за дељење садржаја</w:t>
      </w:r>
    </w:p>
    <w:p w14:paraId="194B8C93" w14:textId="77777777" w:rsidR="00F6267F" w:rsidRDefault="00000000">
      <w:pPr>
        <w:pStyle w:val="20Userstory"/>
      </w:pPr>
      <w:r>
        <w:t>kako бих препоручио производ пријатељима или сачувао линк</w:t>
      </w:r>
    </w:p>
    <w:p w14:paraId="025C9934" w14:textId="77777777" w:rsidR="00F6267F" w:rsidRDefault="00F6267F">
      <w:pPr>
        <w:pStyle w:val="08Pasus"/>
      </w:pPr>
    </w:p>
    <w:p w14:paraId="356E2367" w14:textId="02ECAED1" w:rsidR="00F6267F" w:rsidRDefault="00000000">
      <w:pPr>
        <w:pStyle w:val="Heading2"/>
      </w:pPr>
      <w:bookmarkStart w:id="14" w:name="_Toc225757590"/>
      <w:r>
        <w:t>US-1</w:t>
      </w:r>
      <w:r w:rsidR="00BA4C43">
        <w:rPr>
          <w:lang w:val="sr-Cyrl-RS"/>
        </w:rPr>
        <w:t>1</w:t>
      </w:r>
      <w:r>
        <w:t xml:space="preserve"> </w:t>
      </w:r>
      <w:proofErr w:type="spellStart"/>
      <w:r>
        <w:t>Брисање</w:t>
      </w:r>
      <w:proofErr w:type="spellEnd"/>
      <w:r>
        <w:t xml:space="preserve"> </w:t>
      </w:r>
      <w:proofErr w:type="spellStart"/>
      <w:r>
        <w:t>налога</w:t>
      </w:r>
      <w:bookmarkEnd w:id="14"/>
      <w:proofErr w:type="spellEnd"/>
    </w:p>
    <w:p w14:paraId="5D50F325" w14:textId="77777777" w:rsidR="00F6267F" w:rsidRDefault="00000000">
      <w:pPr>
        <w:pStyle w:val="20Userstory"/>
      </w:pPr>
      <w:r>
        <w:t>Као пријављени корисник</w:t>
      </w:r>
    </w:p>
    <w:p w14:paraId="058CC34A" w14:textId="77777777" w:rsidR="00F6267F" w:rsidRDefault="00000000">
      <w:pPr>
        <w:pStyle w:val="20Userstory"/>
      </w:pPr>
      <w:r>
        <w:t>желим да трајно обришем свој налог са потврдом акције</w:t>
      </w:r>
    </w:p>
    <w:p w14:paraId="042C9021" w14:textId="77777777" w:rsidR="00F6267F" w:rsidRDefault="00000000">
      <w:pPr>
        <w:pStyle w:val="20Userstory"/>
      </w:pPr>
      <w:r>
        <w:t>kako бих уклонио своје податке из система</w:t>
      </w:r>
    </w:p>
    <w:p w14:paraId="3CA1F5D7" w14:textId="77777777" w:rsidR="00F6267F" w:rsidRDefault="00F6267F">
      <w:pPr>
        <w:pStyle w:val="08Pasus"/>
      </w:pPr>
    </w:p>
    <w:p w14:paraId="2C610742" w14:textId="77777777" w:rsidR="00F6267F" w:rsidRDefault="00000000">
      <w:pPr>
        <w:pStyle w:val="Heading1"/>
      </w:pPr>
      <w:bookmarkStart w:id="15" w:name="_Toc225757591"/>
      <w:r>
        <w:t>Случајеви коришћења</w:t>
      </w:r>
      <w:bookmarkEnd w:id="15"/>
    </w:p>
    <w:p w14:paraId="216033C3" w14:textId="2019D044" w:rsidR="00F6267F" w:rsidRDefault="00000000">
      <w:pPr>
        <w:pStyle w:val="08Pasus"/>
      </w:pPr>
      <w:r>
        <w:t xml:space="preserve">У овом поглављу </w:t>
      </w:r>
      <w:proofErr w:type="spellStart"/>
      <w:r>
        <w:t>налазе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сви</w:t>
      </w:r>
      <w:proofErr w:type="spellEnd"/>
      <w:r>
        <w:t xml:space="preserve"> </w:t>
      </w:r>
      <w:proofErr w:type="spellStart"/>
      <w:r>
        <w:t>случајеви</w:t>
      </w:r>
      <w:proofErr w:type="spellEnd"/>
      <w:r>
        <w:t xml:space="preserve"> </w:t>
      </w:r>
      <w:proofErr w:type="spellStart"/>
      <w:r>
        <w:t>коришћења</w:t>
      </w:r>
      <w:proofErr w:type="spellEnd"/>
      <w:r>
        <w:t xml:space="preserve"> </w:t>
      </w:r>
      <w:proofErr w:type="spellStart"/>
      <w:r>
        <w:t>апликације</w:t>
      </w:r>
      <w:proofErr w:type="spellEnd"/>
      <w:r>
        <w:t xml:space="preserve"> A</w:t>
      </w:r>
      <w:r w:rsidR="007523BF">
        <w:t>pp</w:t>
      </w:r>
      <w:r>
        <w:t>Store.</w:t>
      </w:r>
    </w:p>
    <w:p w14:paraId="02AE8FF1" w14:textId="77777777" w:rsidR="00F6267F" w:rsidRDefault="00000000">
      <w:pPr>
        <w:pStyle w:val="Heading2"/>
      </w:pPr>
      <w:bookmarkStart w:id="16" w:name="_Toc225757592"/>
      <w:r>
        <w:t>СК-1: Пријава на систем</w:t>
      </w:r>
      <w:bookmarkEnd w:id="16"/>
    </w:p>
    <w:p w14:paraId="7DD4CAB1" w14:textId="77777777" w:rsidR="00F6267F" w:rsidRDefault="00000000">
      <w:pPr>
        <w:pStyle w:val="08Pasus"/>
      </w:pPr>
      <w:r>
        <w:t>Назив: Пријава на систем</w:t>
      </w:r>
    </w:p>
    <w:p w14:paraId="6770E6B4" w14:textId="77777777" w:rsidR="00F6267F" w:rsidRDefault="00000000">
      <w:pPr>
        <w:pStyle w:val="08Pasus"/>
      </w:pPr>
      <w:r>
        <w:t>Учесници: Корисник</w:t>
      </w:r>
    </w:p>
    <w:p w14:paraId="714F88A4" w14:textId="77777777" w:rsidR="00F6267F" w:rsidRDefault="00000000">
      <w:pPr>
        <w:pStyle w:val="08Pasus"/>
      </w:pPr>
      <w:r>
        <w:t>Предуслов:</w:t>
      </w:r>
    </w:p>
    <w:p w14:paraId="1339E215" w14:textId="77777777" w:rsidR="00F6267F" w:rsidRDefault="00000000">
      <w:pPr>
        <w:pStyle w:val="09aUnorderedlist"/>
      </w:pPr>
      <w:r>
        <w:t>• Апликација је покренута на уређају</w:t>
      </w:r>
    </w:p>
    <w:p w14:paraId="2EA305B0" w14:textId="77777777" w:rsidR="00F6267F" w:rsidRDefault="00000000">
      <w:pPr>
        <w:pStyle w:val="09aUnorderedlist"/>
      </w:pPr>
      <w:r>
        <w:t>• Корисник није тренутно пријављен на систем</w:t>
      </w:r>
    </w:p>
    <w:p w14:paraId="3F1E0468" w14:textId="77777777" w:rsidR="00F6267F" w:rsidRDefault="00000000">
      <w:pPr>
        <w:pStyle w:val="09aUnorderedlist"/>
      </w:pPr>
      <w:r>
        <w:t>• Уређај има активну интернет конекцију</w:t>
      </w:r>
    </w:p>
    <w:p w14:paraId="7D9BF0F4" w14:textId="77777777" w:rsidR="00F6267F" w:rsidRDefault="00000000">
      <w:pPr>
        <w:pStyle w:val="08Pasus"/>
      </w:pPr>
      <w:r>
        <w:t>Крајњи исход:</w:t>
      </w:r>
    </w:p>
    <w:p w14:paraId="6277C569" w14:textId="77777777" w:rsidR="00F6267F" w:rsidRDefault="00000000">
      <w:pPr>
        <w:pStyle w:val="09aUnorderedlist"/>
      </w:pPr>
      <w:r>
        <w:t>• Корисник је успешно аутентификован</w:t>
      </w:r>
    </w:p>
    <w:p w14:paraId="27DD4841" w14:textId="77777777" w:rsidR="00F6267F" w:rsidRDefault="00000000">
      <w:pPr>
        <w:pStyle w:val="09aUnorderedlist"/>
      </w:pPr>
      <w:r>
        <w:t>• Токен је сачуван у безбедном складишту уређаја</w:t>
      </w:r>
    </w:p>
    <w:p w14:paraId="6F29A9CC" w14:textId="77777777" w:rsidR="00F6267F" w:rsidRDefault="00000000">
      <w:pPr>
        <w:pStyle w:val="09aUnorderedlist"/>
      </w:pPr>
      <w:r>
        <w:t>• Корисник је навигиран на профилни екран са приказаним подацима</w:t>
      </w:r>
    </w:p>
    <w:p w14:paraId="2C63DC30" w14:textId="77777777" w:rsidR="00F6267F" w:rsidRDefault="00000000">
      <w:pPr>
        <w:pStyle w:val="08Pasus"/>
      </w:pPr>
      <w:r>
        <w:t>Главни сценарио:</w:t>
      </w:r>
    </w:p>
    <w:p w14:paraId="0E02F8A1" w14:textId="77777777" w:rsidR="00F6267F" w:rsidRDefault="00000000">
      <w:pPr>
        <w:pStyle w:val="09aOrderedlist"/>
      </w:pPr>
      <w:r>
        <w:t>1. Корисник отвара апликацију</w:t>
      </w:r>
    </w:p>
    <w:p w14:paraId="2308EE24" w14:textId="77777777" w:rsidR="00F6267F" w:rsidRDefault="00000000">
      <w:pPr>
        <w:pStyle w:val="09aOrderedlist"/>
      </w:pPr>
      <w:r>
        <w:t>2. Корисник кликне на картицу „Налог“ у доњој навигацији</w:t>
      </w:r>
    </w:p>
    <w:p w14:paraId="28A490A7" w14:textId="77777777" w:rsidR="00F6267F" w:rsidRDefault="00000000">
      <w:pPr>
        <w:pStyle w:val="09aOrderedlist"/>
      </w:pPr>
      <w:r>
        <w:t>3. Корисник кликне на дугме „Пријавите се“</w:t>
      </w:r>
    </w:p>
    <w:p w14:paraId="4C4E2BA3" w14:textId="77777777" w:rsidR="00F6267F" w:rsidRDefault="00000000">
      <w:pPr>
        <w:pStyle w:val="09aOrderedlist"/>
      </w:pPr>
      <w:r>
        <w:lastRenderedPageBreak/>
        <w:t>4. Систем приказује екран за пријаву</w:t>
      </w:r>
    </w:p>
    <w:p w14:paraId="6DECE54D" w14:textId="77777777" w:rsidR="00F6267F" w:rsidRDefault="00000000">
      <w:pPr>
        <w:pStyle w:val="09aOrderedlist"/>
      </w:pPr>
      <w:r>
        <w:t>5. Корисник уноси корисничко име и лозинку</w:t>
      </w:r>
    </w:p>
    <w:p w14:paraId="3425BA0D" w14:textId="77777777" w:rsidR="00F6267F" w:rsidRDefault="00000000">
      <w:pPr>
        <w:pStyle w:val="09aOrderedlist"/>
      </w:pPr>
      <w:r>
        <w:t>6. Корисник кликне на дугме „Пријава“</w:t>
      </w:r>
    </w:p>
    <w:p w14:paraId="265F60F6" w14:textId="77777777" w:rsidR="00F6267F" w:rsidRDefault="00000000">
      <w:pPr>
        <w:pStyle w:val="09aOrderedlist"/>
      </w:pPr>
      <w:r>
        <w:t>7. Систем шаље POST захтев ка FakeStore API-ју (auth/login)</w:t>
      </w:r>
    </w:p>
    <w:p w14:paraId="341787D9" w14:textId="77777777" w:rsidR="00F6267F" w:rsidRDefault="00000000">
      <w:pPr>
        <w:pStyle w:val="09aOrderedlist"/>
      </w:pPr>
      <w:r>
        <w:t>8. Систем прима токен и идентификатор корисника</w:t>
      </w:r>
    </w:p>
    <w:p w14:paraId="05C35871" w14:textId="77777777" w:rsidR="00F6267F" w:rsidRDefault="00000000">
      <w:pPr>
        <w:pStyle w:val="09aOrderedlist"/>
      </w:pPr>
      <w:r>
        <w:t>9. Систем чува токен у SecureStorage-у</w:t>
      </w:r>
    </w:p>
    <w:p w14:paraId="32249AE7" w14:textId="77777777" w:rsidR="00F6267F" w:rsidRDefault="00000000">
      <w:pPr>
        <w:pStyle w:val="09aOrderedlist"/>
      </w:pPr>
      <w:r>
        <w:t>10. Систем преузима профилне податке корисника</w:t>
      </w:r>
    </w:p>
    <w:p w14:paraId="41575E12" w14:textId="77777777" w:rsidR="00F6267F" w:rsidRDefault="00000000">
      <w:pPr>
        <w:pStyle w:val="09aOrderedlist"/>
      </w:pPr>
      <w:r>
        <w:t>11. Корисник је пријављен и приказан му је профилни екран</w:t>
      </w:r>
    </w:p>
    <w:p w14:paraId="4FC09D53" w14:textId="77777777" w:rsidR="00F6267F" w:rsidRDefault="00000000">
      <w:pPr>
        <w:pStyle w:val="08Pasus"/>
      </w:pPr>
      <w:r>
        <w:t>Алтернативни сценарији:</w:t>
      </w:r>
    </w:p>
    <w:p w14:paraId="2B604941" w14:textId="77777777" w:rsidR="00F6267F" w:rsidRDefault="00000000">
      <w:pPr>
        <w:pStyle w:val="09aUnorderedlist"/>
      </w:pPr>
      <w:r>
        <w:t>• A1: Погрешни подаци – систем приказује поруку о грешци и остаје на екрану за пријаву</w:t>
      </w:r>
    </w:p>
    <w:p w14:paraId="27E6FCC2" w14:textId="77777777" w:rsidR="00F6267F" w:rsidRDefault="00000000">
      <w:pPr>
        <w:pStyle w:val="09aUnorderedlist"/>
      </w:pPr>
      <w:r>
        <w:t>• A2: Нема интернет конекције – систем приказује упозорење и блокира захтев</w:t>
      </w:r>
    </w:p>
    <w:p w14:paraId="637B7684" w14:textId="77777777" w:rsidR="00F6267F" w:rsidRDefault="00F6267F"/>
    <w:p w14:paraId="127E9034" w14:textId="77777777" w:rsidR="00F6267F" w:rsidRDefault="00000000">
      <w:pPr>
        <w:pStyle w:val="Heading2"/>
      </w:pPr>
      <w:bookmarkStart w:id="17" w:name="_Toc225757593"/>
      <w:r>
        <w:t>СК-2: Одјава са система</w:t>
      </w:r>
      <w:bookmarkEnd w:id="17"/>
    </w:p>
    <w:p w14:paraId="1C6EE419" w14:textId="77777777" w:rsidR="00F6267F" w:rsidRDefault="00000000">
      <w:pPr>
        <w:pStyle w:val="08Pasus"/>
      </w:pPr>
      <w:r>
        <w:t>Назив: Одјава са система</w:t>
      </w:r>
    </w:p>
    <w:p w14:paraId="65315850" w14:textId="77777777" w:rsidR="00F6267F" w:rsidRDefault="00000000">
      <w:pPr>
        <w:pStyle w:val="08Pasus"/>
      </w:pPr>
      <w:r>
        <w:t>Учесници: Пријављени корисник</w:t>
      </w:r>
    </w:p>
    <w:p w14:paraId="3115EEF9" w14:textId="77777777" w:rsidR="00F6267F" w:rsidRDefault="00000000">
      <w:pPr>
        <w:pStyle w:val="08Pasus"/>
      </w:pPr>
      <w:r>
        <w:t>Предуслов:</w:t>
      </w:r>
    </w:p>
    <w:p w14:paraId="317D8E3D" w14:textId="77777777" w:rsidR="00F6267F" w:rsidRDefault="00000000">
      <w:pPr>
        <w:pStyle w:val="09aUnorderedlist"/>
      </w:pPr>
      <w:r>
        <w:t>• Корисник је тренутно пријављен на систем</w:t>
      </w:r>
    </w:p>
    <w:p w14:paraId="38C69473" w14:textId="77777777" w:rsidR="00F6267F" w:rsidRDefault="00000000">
      <w:pPr>
        <w:pStyle w:val="08Pasus"/>
      </w:pPr>
      <w:r>
        <w:t>Крајњи исход:</w:t>
      </w:r>
    </w:p>
    <w:p w14:paraId="3539D4E6" w14:textId="77777777" w:rsidR="00F6267F" w:rsidRDefault="00000000">
      <w:pPr>
        <w:pStyle w:val="09aUnorderedlist"/>
      </w:pPr>
      <w:r>
        <w:t>• Корисников токен је уклоњен из безбедног складишта</w:t>
      </w:r>
    </w:p>
    <w:p w14:paraId="06A93C39" w14:textId="77777777" w:rsidR="00F6267F" w:rsidRDefault="00000000">
      <w:pPr>
        <w:pStyle w:val="09aUnorderedlist"/>
      </w:pPr>
      <w:r>
        <w:t>• Профилни екран приказује опцију за пријаву уместо профилних података</w:t>
      </w:r>
    </w:p>
    <w:p w14:paraId="257800D2" w14:textId="77777777" w:rsidR="00F6267F" w:rsidRDefault="00000000">
      <w:pPr>
        <w:pStyle w:val="08Pasus"/>
      </w:pPr>
      <w:r>
        <w:t>Главни сценарио:</w:t>
      </w:r>
    </w:p>
    <w:p w14:paraId="07C42EEA" w14:textId="77777777" w:rsidR="00F6267F" w:rsidRDefault="00000000">
      <w:pPr>
        <w:pStyle w:val="09aOrderedlist"/>
      </w:pPr>
      <w:r>
        <w:t>1. Корисник кликне на картицу „Налог“</w:t>
      </w:r>
    </w:p>
    <w:p w14:paraId="0C488A72" w14:textId="77777777" w:rsidR="00F6267F" w:rsidRDefault="00000000">
      <w:pPr>
        <w:pStyle w:val="09aOrderedlist"/>
      </w:pPr>
      <w:r>
        <w:t>2. Корисник кликне на дугме „Одјавите се“</w:t>
      </w:r>
    </w:p>
    <w:p w14:paraId="55F3FD2C" w14:textId="77777777" w:rsidR="00F6267F" w:rsidRDefault="00000000">
      <w:pPr>
        <w:pStyle w:val="09aOrderedlist"/>
      </w:pPr>
      <w:r>
        <w:t>3. Систем тражи потврду акције</w:t>
      </w:r>
    </w:p>
    <w:p w14:paraId="0C445EF3" w14:textId="77777777" w:rsidR="00F6267F" w:rsidRDefault="00000000">
      <w:pPr>
        <w:pStyle w:val="09aOrderedlist"/>
      </w:pPr>
      <w:r>
        <w:t>4. Корисник потврђује одјаву</w:t>
      </w:r>
    </w:p>
    <w:p w14:paraId="35FB3B36" w14:textId="77777777" w:rsidR="00F6267F" w:rsidRDefault="00000000">
      <w:pPr>
        <w:pStyle w:val="09aOrderedlist"/>
      </w:pPr>
      <w:r>
        <w:t>5. Систем брише токен и userId из SecureStorage-а</w:t>
      </w:r>
    </w:p>
    <w:p w14:paraId="021B6388" w14:textId="77777777" w:rsidR="00F6267F" w:rsidRDefault="00000000">
      <w:pPr>
        <w:pStyle w:val="09aOrderedlist"/>
      </w:pPr>
      <w:r>
        <w:t>6. Профилни екран се освежава и приказује опцију за пријаву</w:t>
      </w:r>
    </w:p>
    <w:p w14:paraId="6FC614DF" w14:textId="77777777" w:rsidR="00F6267F" w:rsidRDefault="00000000">
      <w:pPr>
        <w:pStyle w:val="08Pasus"/>
      </w:pPr>
      <w:r>
        <w:t>Алтернативни сценарији:</w:t>
      </w:r>
    </w:p>
    <w:p w14:paraId="1D1B9F42" w14:textId="77777777" w:rsidR="00F6267F" w:rsidRDefault="00000000">
      <w:pPr>
        <w:pStyle w:val="09aUnorderedlist"/>
      </w:pPr>
      <w:r>
        <w:t>• A1: Корисник одбије потврду – одјава се не извршава, корисник остаје пријављен</w:t>
      </w:r>
    </w:p>
    <w:p w14:paraId="47B97547" w14:textId="77777777" w:rsidR="00F6267F" w:rsidRDefault="00F6267F"/>
    <w:p w14:paraId="30D4F784" w14:textId="77777777" w:rsidR="00F6267F" w:rsidRDefault="00000000">
      <w:pPr>
        <w:pStyle w:val="Heading2"/>
      </w:pPr>
      <w:bookmarkStart w:id="18" w:name="_Toc225757594"/>
      <w:r>
        <w:t>СК-3: Приказ листе производа</w:t>
      </w:r>
      <w:bookmarkEnd w:id="18"/>
    </w:p>
    <w:p w14:paraId="75284ACE" w14:textId="77777777" w:rsidR="00F6267F" w:rsidRDefault="00000000">
      <w:pPr>
        <w:pStyle w:val="08Pasus"/>
      </w:pPr>
      <w:r>
        <w:t>Назив: Приказ листе производа</w:t>
      </w:r>
    </w:p>
    <w:p w14:paraId="25CAC875" w14:textId="77777777" w:rsidR="00F6267F" w:rsidRDefault="00000000">
      <w:pPr>
        <w:pStyle w:val="08Pasus"/>
      </w:pPr>
      <w:r>
        <w:lastRenderedPageBreak/>
        <w:t>Учесници: Корисник</w:t>
      </w:r>
    </w:p>
    <w:p w14:paraId="6F7901A6" w14:textId="77777777" w:rsidR="00F6267F" w:rsidRDefault="00000000">
      <w:pPr>
        <w:pStyle w:val="08Pasus"/>
      </w:pPr>
      <w:r>
        <w:t>Предуслов:</w:t>
      </w:r>
    </w:p>
    <w:p w14:paraId="104132A5" w14:textId="77777777" w:rsidR="00F6267F" w:rsidRDefault="00000000">
      <w:pPr>
        <w:pStyle w:val="09aUnorderedlist"/>
      </w:pPr>
      <w:r>
        <w:t>• Апликација је покренута</w:t>
      </w:r>
    </w:p>
    <w:p w14:paraId="3040A8CD" w14:textId="77777777" w:rsidR="00F6267F" w:rsidRDefault="00000000">
      <w:pPr>
        <w:pStyle w:val="09aUnorderedlist"/>
      </w:pPr>
      <w:r>
        <w:t>• Уређај има активну интернет конекцију</w:t>
      </w:r>
    </w:p>
    <w:p w14:paraId="3B98978A" w14:textId="77777777" w:rsidR="00F6267F" w:rsidRDefault="00000000">
      <w:pPr>
        <w:pStyle w:val="08Pasus"/>
      </w:pPr>
      <w:r>
        <w:t>Крајњи исход:</w:t>
      </w:r>
    </w:p>
    <w:p w14:paraId="67FA6584" w14:textId="77777777" w:rsidR="00F6267F" w:rsidRDefault="00000000">
      <w:pPr>
        <w:pStyle w:val="09aUnorderedlist"/>
      </w:pPr>
      <w:r>
        <w:t>• Листа производа свих категорија је приказана на почетном екрану</w:t>
      </w:r>
    </w:p>
    <w:p w14:paraId="0C1577BC" w14:textId="77777777" w:rsidR="00F6267F" w:rsidRDefault="00000000">
      <w:pPr>
        <w:pStyle w:val="09aUnorderedlist"/>
      </w:pPr>
      <w:r>
        <w:t>• Приказане су и категорије за брзо филтрирање</w:t>
      </w:r>
    </w:p>
    <w:p w14:paraId="2E9F27A9" w14:textId="77777777" w:rsidR="00F6267F" w:rsidRDefault="00000000">
      <w:pPr>
        <w:pStyle w:val="08Pasus"/>
      </w:pPr>
      <w:r>
        <w:t>Главни сценарио:</w:t>
      </w:r>
    </w:p>
    <w:p w14:paraId="2AC1595C" w14:textId="77777777" w:rsidR="00F6267F" w:rsidRDefault="00000000">
      <w:pPr>
        <w:pStyle w:val="09aOrderedlist"/>
      </w:pPr>
      <w:r>
        <w:t>1. Корисник отвара апликацију или кликне на картицу „Почетна“</w:t>
      </w:r>
    </w:p>
    <w:p w14:paraId="568DE587" w14:textId="77777777" w:rsidR="00F6267F" w:rsidRDefault="00000000">
      <w:pPr>
        <w:pStyle w:val="09aOrderedlist"/>
      </w:pPr>
      <w:r>
        <w:t>2. Систем шаље GET захтев ка /products ендпоинту</w:t>
      </w:r>
    </w:p>
    <w:p w14:paraId="1CAB5458" w14:textId="77777777" w:rsidR="00F6267F" w:rsidRDefault="00000000">
      <w:pPr>
        <w:pStyle w:val="09aOrderedlist"/>
      </w:pPr>
      <w:r>
        <w:t>3. Систем преузима листу свих производа</w:t>
      </w:r>
    </w:p>
    <w:p w14:paraId="73CF87D0" w14:textId="77777777" w:rsidR="00F6267F" w:rsidRDefault="00000000">
      <w:pPr>
        <w:pStyle w:val="09aOrderedlist"/>
      </w:pPr>
      <w:r>
        <w:t>4. Систем шаље GET захтев ка /products/categories ендпоинту</w:t>
      </w:r>
    </w:p>
    <w:p w14:paraId="7B9A1A37" w14:textId="77777777" w:rsidR="00F6267F" w:rsidRDefault="00000000">
      <w:pPr>
        <w:pStyle w:val="09aOrderedlist"/>
      </w:pPr>
      <w:r>
        <w:t>5. Систем преузима листу категорија</w:t>
      </w:r>
    </w:p>
    <w:p w14:paraId="61ECA04C" w14:textId="77777777" w:rsidR="00F6267F" w:rsidRDefault="00000000">
      <w:pPr>
        <w:pStyle w:val="09aOrderedlist"/>
      </w:pPr>
      <w:r>
        <w:t>6. Екран приказује категорије и листу производа</w:t>
      </w:r>
    </w:p>
    <w:p w14:paraId="4DCE683D" w14:textId="77777777" w:rsidR="00F6267F" w:rsidRDefault="00000000">
      <w:pPr>
        <w:pStyle w:val="08Pasus"/>
      </w:pPr>
      <w:r>
        <w:t>Алтернативни сценарији:</w:t>
      </w:r>
    </w:p>
    <w:p w14:paraId="0281C3D5" w14:textId="77777777" w:rsidR="00F6267F" w:rsidRDefault="00000000">
      <w:pPr>
        <w:pStyle w:val="09aUnorderedlist"/>
      </w:pPr>
      <w:r>
        <w:t>• A1: Нема интернет конекције – систем приказује упозорење о мрежи</w:t>
      </w:r>
    </w:p>
    <w:p w14:paraId="4742636C" w14:textId="77777777" w:rsidR="00F6267F" w:rsidRDefault="00000000">
      <w:pPr>
        <w:pStyle w:val="09aUnorderedlist"/>
      </w:pPr>
      <w:r>
        <w:t>• A2: API врати грешку – систем приказује поруку о грешци</w:t>
      </w:r>
    </w:p>
    <w:p w14:paraId="5560A73C" w14:textId="77777777" w:rsidR="00F6267F" w:rsidRPr="00BA4C43" w:rsidRDefault="00F6267F">
      <w:pPr>
        <w:rPr>
          <w:lang w:val="sr-Cyrl-RS"/>
        </w:rPr>
      </w:pPr>
    </w:p>
    <w:p w14:paraId="77FC93B7" w14:textId="09245EA5" w:rsidR="00F6267F" w:rsidRDefault="00000000">
      <w:pPr>
        <w:pStyle w:val="Heading2"/>
      </w:pPr>
      <w:bookmarkStart w:id="19" w:name="_Toc225757596"/>
      <w:r>
        <w:t>СК-</w:t>
      </w:r>
      <w:r w:rsidR="00BA4C43">
        <w:rPr>
          <w:lang w:val="sr-Cyrl-RS"/>
        </w:rPr>
        <w:t>4</w:t>
      </w:r>
      <w:r>
        <w:t xml:space="preserve">: </w:t>
      </w:r>
      <w:proofErr w:type="spellStart"/>
      <w:r>
        <w:t>Приказ</w:t>
      </w:r>
      <w:proofErr w:type="spellEnd"/>
      <w:r>
        <w:t xml:space="preserve"> </w:t>
      </w:r>
      <w:proofErr w:type="spellStart"/>
      <w:r>
        <w:t>производа</w:t>
      </w:r>
      <w:proofErr w:type="spellEnd"/>
      <w:r>
        <w:t xml:space="preserve"> </w:t>
      </w:r>
      <w:proofErr w:type="spellStart"/>
      <w:r>
        <w:t>по</w:t>
      </w:r>
      <w:proofErr w:type="spellEnd"/>
      <w:r>
        <w:t xml:space="preserve"> категорији</w:t>
      </w:r>
      <w:bookmarkEnd w:id="19"/>
    </w:p>
    <w:p w14:paraId="2FBBDB67" w14:textId="77777777" w:rsidR="00F6267F" w:rsidRDefault="00000000">
      <w:pPr>
        <w:pStyle w:val="08Pasus"/>
      </w:pPr>
      <w:r>
        <w:t>Назив: Приказ производа по категорији</w:t>
      </w:r>
    </w:p>
    <w:p w14:paraId="54DCC513" w14:textId="77777777" w:rsidR="00F6267F" w:rsidRDefault="00000000">
      <w:pPr>
        <w:pStyle w:val="08Pasus"/>
      </w:pPr>
      <w:r>
        <w:t>Учесници: Корисник</w:t>
      </w:r>
    </w:p>
    <w:p w14:paraId="34814EC2" w14:textId="77777777" w:rsidR="00F6267F" w:rsidRDefault="00000000">
      <w:pPr>
        <w:pStyle w:val="08Pasus"/>
      </w:pPr>
      <w:r>
        <w:t>Предуслов:</w:t>
      </w:r>
    </w:p>
    <w:p w14:paraId="5FB72EAF" w14:textId="77777777" w:rsidR="00F6267F" w:rsidRDefault="00000000">
      <w:pPr>
        <w:pStyle w:val="09aUnorderedlist"/>
      </w:pPr>
      <w:r>
        <w:t>• Почетни екран је приказан са листом категорија</w:t>
      </w:r>
    </w:p>
    <w:p w14:paraId="1186D0FC" w14:textId="77777777" w:rsidR="00F6267F" w:rsidRDefault="00000000">
      <w:pPr>
        <w:pStyle w:val="09aUnorderedlist"/>
      </w:pPr>
      <w:r>
        <w:t>• Уређај има активну интернет конекцију</w:t>
      </w:r>
    </w:p>
    <w:p w14:paraId="7C0C0C1D" w14:textId="77777777" w:rsidR="00F6267F" w:rsidRDefault="00000000">
      <w:pPr>
        <w:pStyle w:val="08Pasus"/>
      </w:pPr>
      <w:r>
        <w:t>Крајњи исход:</w:t>
      </w:r>
    </w:p>
    <w:p w14:paraId="7539BA0E" w14:textId="77777777" w:rsidR="00F6267F" w:rsidRDefault="00000000">
      <w:pPr>
        <w:pStyle w:val="09aUnorderedlist"/>
      </w:pPr>
      <w:r>
        <w:t>• Листа производа изабране категорије је приказана са могућношћу сортирања</w:t>
      </w:r>
    </w:p>
    <w:p w14:paraId="42A39F4D" w14:textId="77777777" w:rsidR="00F6267F" w:rsidRDefault="00000000">
      <w:pPr>
        <w:pStyle w:val="08Pasus"/>
      </w:pPr>
      <w:r>
        <w:t>Главни сценарио:</w:t>
      </w:r>
    </w:p>
    <w:p w14:paraId="1A231C53" w14:textId="77777777" w:rsidR="00F6267F" w:rsidRDefault="00000000">
      <w:pPr>
        <w:pStyle w:val="09aOrderedlist"/>
      </w:pPr>
      <w:r>
        <w:t>1. Корисник кликне на категорију на почетном екрану</w:t>
      </w:r>
    </w:p>
    <w:p w14:paraId="50025D57" w14:textId="77777777" w:rsidR="00F6267F" w:rsidRDefault="00000000">
      <w:pPr>
        <w:pStyle w:val="09aOrderedlist"/>
      </w:pPr>
      <w:r>
        <w:t>2. Систем навигира на екран категорије</w:t>
      </w:r>
    </w:p>
    <w:p w14:paraId="05C3AD7F" w14:textId="77777777" w:rsidR="00F6267F" w:rsidRDefault="00000000">
      <w:pPr>
        <w:pStyle w:val="09aOrderedlist"/>
      </w:pPr>
      <w:r>
        <w:t>3. Систем шаље GET захтев ка /products/category/{naziv} ендпоинту</w:t>
      </w:r>
    </w:p>
    <w:p w14:paraId="3EE3A147" w14:textId="77777777" w:rsidR="00F6267F" w:rsidRDefault="00000000">
      <w:pPr>
        <w:pStyle w:val="09aOrderedlist"/>
      </w:pPr>
      <w:r>
        <w:t>4. Систем преузима производе те категорије</w:t>
      </w:r>
    </w:p>
    <w:p w14:paraId="3DAEE6DA" w14:textId="77777777" w:rsidR="00F6267F" w:rsidRDefault="00000000">
      <w:pPr>
        <w:pStyle w:val="09aOrderedlist"/>
      </w:pPr>
      <w:r>
        <w:t>5. Екран приказује производе категорије</w:t>
      </w:r>
    </w:p>
    <w:p w14:paraId="79DB0CAA" w14:textId="77777777" w:rsidR="00F6267F" w:rsidRDefault="00000000">
      <w:pPr>
        <w:pStyle w:val="09aOrderedlist"/>
      </w:pPr>
      <w:r>
        <w:lastRenderedPageBreak/>
        <w:t>6. Корисник може да сортира производе по цени (растуће или опадајуће) кликом на дугме за сортирање</w:t>
      </w:r>
    </w:p>
    <w:p w14:paraId="6381BCEF" w14:textId="77777777" w:rsidR="00F6267F" w:rsidRDefault="00F6267F"/>
    <w:p w14:paraId="0339FB50" w14:textId="3044511F" w:rsidR="00F6267F" w:rsidRDefault="00000000">
      <w:pPr>
        <w:pStyle w:val="Heading2"/>
      </w:pPr>
      <w:bookmarkStart w:id="20" w:name="_Toc225757597"/>
      <w:r>
        <w:t>СК-</w:t>
      </w:r>
      <w:r w:rsidR="00BA4C43">
        <w:rPr>
          <w:lang w:val="sr-Cyrl-RS"/>
        </w:rPr>
        <w:t>5</w:t>
      </w:r>
      <w:r>
        <w:t xml:space="preserve">: </w:t>
      </w:r>
      <w:proofErr w:type="spellStart"/>
      <w:r>
        <w:t>Преглед</w:t>
      </w:r>
      <w:proofErr w:type="spellEnd"/>
      <w:r>
        <w:t xml:space="preserve"> </w:t>
      </w:r>
      <w:proofErr w:type="spellStart"/>
      <w:r>
        <w:t>детаља</w:t>
      </w:r>
      <w:proofErr w:type="spellEnd"/>
      <w:r>
        <w:t xml:space="preserve"> </w:t>
      </w:r>
      <w:proofErr w:type="spellStart"/>
      <w:r>
        <w:t>производа</w:t>
      </w:r>
      <w:bookmarkEnd w:id="20"/>
      <w:proofErr w:type="spellEnd"/>
    </w:p>
    <w:p w14:paraId="626AE169" w14:textId="77777777" w:rsidR="00F6267F" w:rsidRDefault="00000000">
      <w:pPr>
        <w:pStyle w:val="08Pasus"/>
      </w:pPr>
      <w:r>
        <w:t>Назив: Преглед детаља производа</w:t>
      </w:r>
    </w:p>
    <w:p w14:paraId="39565F93" w14:textId="77777777" w:rsidR="00F6267F" w:rsidRDefault="00000000">
      <w:pPr>
        <w:pStyle w:val="08Pasus"/>
      </w:pPr>
      <w:r>
        <w:t>Учесници: Корисник</w:t>
      </w:r>
    </w:p>
    <w:p w14:paraId="419D607F" w14:textId="77777777" w:rsidR="00F6267F" w:rsidRDefault="00000000">
      <w:pPr>
        <w:pStyle w:val="08Pasus"/>
      </w:pPr>
      <w:r>
        <w:t>Предуслов:</w:t>
      </w:r>
    </w:p>
    <w:p w14:paraId="4D8BB6A9" w14:textId="77777777" w:rsidR="00F6267F" w:rsidRDefault="00000000">
      <w:pPr>
        <w:pStyle w:val="09aUnorderedlist"/>
      </w:pPr>
      <w:r>
        <w:t>• Листа производа је приказана</w:t>
      </w:r>
    </w:p>
    <w:p w14:paraId="03EB5906" w14:textId="77777777" w:rsidR="00F6267F" w:rsidRDefault="00000000">
      <w:pPr>
        <w:pStyle w:val="09aUnorderedlist"/>
      </w:pPr>
      <w:r>
        <w:t>• Уређај има активну интернет конекцију</w:t>
      </w:r>
    </w:p>
    <w:p w14:paraId="76C2F6AB" w14:textId="77777777" w:rsidR="00F6267F" w:rsidRDefault="00000000">
      <w:pPr>
        <w:pStyle w:val="08Pasus"/>
      </w:pPr>
      <w:r>
        <w:t>Крајњи исход:</w:t>
      </w:r>
    </w:p>
    <w:p w14:paraId="307E06DE" w14:textId="77777777" w:rsidR="00F6267F" w:rsidRDefault="00000000">
      <w:pPr>
        <w:pStyle w:val="09aUnorderedlist"/>
      </w:pPr>
      <w:r>
        <w:t>• Детаљни приказ производа је приказан</w:t>
      </w:r>
    </w:p>
    <w:p w14:paraId="6DDA3927" w14:textId="77777777" w:rsidR="00F6267F" w:rsidRDefault="00000000">
      <w:pPr>
        <w:pStyle w:val="09aUnorderedlist"/>
      </w:pPr>
      <w:r>
        <w:t>• Производ је додат у историју недавно прегледаних производа</w:t>
      </w:r>
    </w:p>
    <w:p w14:paraId="67CF8A72" w14:textId="77777777" w:rsidR="00F6267F" w:rsidRDefault="00000000">
      <w:pPr>
        <w:pStyle w:val="08Pasus"/>
      </w:pPr>
      <w:r>
        <w:t>Главни сценарио:</w:t>
      </w:r>
    </w:p>
    <w:p w14:paraId="1FFF2C3B" w14:textId="77777777" w:rsidR="00F6267F" w:rsidRDefault="00000000">
      <w:pPr>
        <w:pStyle w:val="09aOrderedlist"/>
      </w:pPr>
      <w:r>
        <w:t>1. Корисник кликне на производ у листи</w:t>
      </w:r>
    </w:p>
    <w:p w14:paraId="1B508DBB" w14:textId="77777777" w:rsidR="00F6267F" w:rsidRDefault="00000000">
      <w:pPr>
        <w:pStyle w:val="09aOrderedlist"/>
      </w:pPr>
      <w:r>
        <w:t>2. Систем навигира на екран детаља производа</w:t>
      </w:r>
    </w:p>
    <w:p w14:paraId="7C59FE8B" w14:textId="77777777" w:rsidR="00F6267F" w:rsidRDefault="00000000">
      <w:pPr>
        <w:pStyle w:val="09aOrderedlist"/>
      </w:pPr>
      <w:r>
        <w:t>3. Систем шаље GET захтев за детаље производа</w:t>
      </w:r>
    </w:p>
    <w:p w14:paraId="238722DE" w14:textId="77777777" w:rsidR="00F6267F" w:rsidRDefault="00000000">
      <w:pPr>
        <w:pStyle w:val="09aOrderedlist"/>
      </w:pPr>
      <w:r>
        <w:t>4. Екран приказује назив, слику, цену, оцену, опис и укрштене производе</w:t>
      </w:r>
    </w:p>
    <w:p w14:paraId="1251689B" w14:textId="77777777" w:rsidR="00F6267F" w:rsidRDefault="00000000">
      <w:pPr>
        <w:pStyle w:val="09aOrderedlist"/>
      </w:pPr>
      <w:r>
        <w:t>5. Систем додаје производ у историју недавно прегледаних</w:t>
      </w:r>
    </w:p>
    <w:p w14:paraId="5826C07F" w14:textId="77777777" w:rsidR="00F6267F" w:rsidRDefault="00F6267F"/>
    <w:p w14:paraId="61B3BF32" w14:textId="49F37E71" w:rsidR="00F6267F" w:rsidRDefault="00000000">
      <w:pPr>
        <w:pStyle w:val="Heading2"/>
      </w:pPr>
      <w:bookmarkStart w:id="21" w:name="_Toc225757598"/>
      <w:r>
        <w:t>СК-</w:t>
      </w:r>
      <w:r w:rsidR="00BA4C43">
        <w:rPr>
          <w:lang w:val="sr-Cyrl-RS"/>
        </w:rPr>
        <w:t>6</w:t>
      </w:r>
      <w:r>
        <w:t xml:space="preserve">: </w:t>
      </w:r>
      <w:proofErr w:type="spellStart"/>
      <w:r>
        <w:t>Додавање</w:t>
      </w:r>
      <w:proofErr w:type="spellEnd"/>
      <w:r>
        <w:t xml:space="preserve"> </w:t>
      </w:r>
      <w:proofErr w:type="spellStart"/>
      <w:r>
        <w:t>производа</w:t>
      </w:r>
      <w:proofErr w:type="spellEnd"/>
      <w:r>
        <w:t xml:space="preserve"> у корпу</w:t>
      </w:r>
      <w:bookmarkEnd w:id="21"/>
    </w:p>
    <w:p w14:paraId="47BAD30E" w14:textId="77777777" w:rsidR="00F6267F" w:rsidRDefault="00000000">
      <w:pPr>
        <w:pStyle w:val="08Pasus"/>
      </w:pPr>
      <w:r>
        <w:t>Назив: Додавање производа у корпу</w:t>
      </w:r>
    </w:p>
    <w:p w14:paraId="653F9D85" w14:textId="77777777" w:rsidR="00F6267F" w:rsidRDefault="00000000">
      <w:pPr>
        <w:pStyle w:val="08Pasus"/>
      </w:pPr>
      <w:r>
        <w:t>Учесници: Пријављени корисник</w:t>
      </w:r>
    </w:p>
    <w:p w14:paraId="548AE490" w14:textId="77777777" w:rsidR="00F6267F" w:rsidRDefault="00000000">
      <w:pPr>
        <w:pStyle w:val="08Pasus"/>
      </w:pPr>
      <w:r>
        <w:t>Предуслов:</w:t>
      </w:r>
    </w:p>
    <w:p w14:paraId="6F6F3BB5" w14:textId="77777777" w:rsidR="00F6267F" w:rsidRDefault="00000000">
      <w:pPr>
        <w:pStyle w:val="09aUnorderedlist"/>
      </w:pPr>
      <w:r>
        <w:t>• Корисник је пријављен на систем</w:t>
      </w:r>
    </w:p>
    <w:p w14:paraId="19526EF7" w14:textId="77777777" w:rsidR="00F6267F" w:rsidRDefault="00000000">
      <w:pPr>
        <w:pStyle w:val="09aUnorderedlist"/>
      </w:pPr>
      <w:r>
        <w:t>• Екран детаља производа је приказан</w:t>
      </w:r>
    </w:p>
    <w:p w14:paraId="0A77B5E7" w14:textId="77777777" w:rsidR="00F6267F" w:rsidRDefault="00000000">
      <w:pPr>
        <w:pStyle w:val="08Pasus"/>
      </w:pPr>
      <w:r>
        <w:t>Крајњи исход:</w:t>
      </w:r>
    </w:p>
    <w:p w14:paraId="2D8A0CED" w14:textId="77777777" w:rsidR="00F6267F" w:rsidRDefault="00000000">
      <w:pPr>
        <w:pStyle w:val="09aUnorderedlist"/>
      </w:pPr>
      <w:r>
        <w:t>• Производ је додат у корпу</w:t>
      </w:r>
    </w:p>
    <w:p w14:paraId="241EA7CE" w14:textId="77777777" w:rsidR="00F6267F" w:rsidRDefault="00000000">
      <w:pPr>
        <w:pStyle w:val="09aUnorderedlist"/>
      </w:pPr>
      <w:r>
        <w:t>• Корисник добија тост обавештење о успешном додавању</w:t>
      </w:r>
    </w:p>
    <w:p w14:paraId="47185D28" w14:textId="77777777" w:rsidR="00F6267F" w:rsidRDefault="00000000">
      <w:pPr>
        <w:pStyle w:val="08Pasus"/>
      </w:pPr>
      <w:r>
        <w:t>Главни сценарио:</w:t>
      </w:r>
    </w:p>
    <w:p w14:paraId="0CBAA0C6" w14:textId="77777777" w:rsidR="00F6267F" w:rsidRDefault="00000000">
      <w:pPr>
        <w:pStyle w:val="09aOrderedlist"/>
      </w:pPr>
      <w:r>
        <w:t>1. Корисник прегледа детаље производа</w:t>
      </w:r>
    </w:p>
    <w:p w14:paraId="6EB68C37" w14:textId="77777777" w:rsidR="00F6267F" w:rsidRDefault="00000000">
      <w:pPr>
        <w:pStyle w:val="09aOrderedlist"/>
      </w:pPr>
      <w:r>
        <w:t>2. Корисник кликне на дугме „Додај у корпу“</w:t>
      </w:r>
    </w:p>
    <w:p w14:paraId="6C2E1456" w14:textId="77777777" w:rsidR="00F6267F" w:rsidRDefault="00000000">
      <w:pPr>
        <w:pStyle w:val="09aOrderedlist"/>
      </w:pPr>
      <w:r>
        <w:t>3. Систем додаје производ у локалну корпу</w:t>
      </w:r>
    </w:p>
    <w:p w14:paraId="3ECF18E9" w14:textId="77777777" w:rsidR="00F6267F" w:rsidRDefault="00000000">
      <w:pPr>
        <w:pStyle w:val="09aOrderedlist"/>
      </w:pPr>
      <w:r>
        <w:t>4. Систем приказује тост обавештење „Производ је додат у корпу“</w:t>
      </w:r>
    </w:p>
    <w:p w14:paraId="29FB6B40" w14:textId="77777777" w:rsidR="00F6267F" w:rsidRDefault="00000000">
      <w:pPr>
        <w:pStyle w:val="08Pasus"/>
      </w:pPr>
      <w:r>
        <w:lastRenderedPageBreak/>
        <w:t>Алтернативни сценарији:</w:t>
      </w:r>
    </w:p>
    <w:p w14:paraId="2D4E5077" w14:textId="77777777" w:rsidR="00F6267F" w:rsidRDefault="00000000">
      <w:pPr>
        <w:pStyle w:val="09aUnorderedlist"/>
      </w:pPr>
      <w:r>
        <w:t>• A1: Корисник није пријављен – систем навигира на екран за пријаву</w:t>
      </w:r>
    </w:p>
    <w:p w14:paraId="3071B362" w14:textId="77777777" w:rsidR="00F6267F" w:rsidRDefault="00F6267F"/>
    <w:p w14:paraId="14FB7B64" w14:textId="36BF342F" w:rsidR="00F6267F" w:rsidRDefault="00000000">
      <w:pPr>
        <w:pStyle w:val="Heading2"/>
      </w:pPr>
      <w:bookmarkStart w:id="22" w:name="_Toc225757599"/>
      <w:r>
        <w:t>СК-</w:t>
      </w:r>
      <w:r w:rsidR="00BA4C43">
        <w:rPr>
          <w:lang w:val="sr-Cyrl-RS"/>
        </w:rPr>
        <w:t>7</w:t>
      </w:r>
      <w:r>
        <w:t xml:space="preserve">: </w:t>
      </w:r>
      <w:proofErr w:type="spellStart"/>
      <w:r>
        <w:t>Управљање</w:t>
      </w:r>
      <w:proofErr w:type="spellEnd"/>
      <w:r>
        <w:t xml:space="preserve"> </w:t>
      </w:r>
      <w:proofErr w:type="spellStart"/>
      <w:r>
        <w:t>корпом</w:t>
      </w:r>
      <w:bookmarkEnd w:id="22"/>
      <w:proofErr w:type="spellEnd"/>
    </w:p>
    <w:p w14:paraId="0EB95511" w14:textId="77777777" w:rsidR="00F6267F" w:rsidRDefault="00000000">
      <w:pPr>
        <w:pStyle w:val="08Pasus"/>
      </w:pPr>
      <w:r>
        <w:t>Назив: Управљање корпом</w:t>
      </w:r>
    </w:p>
    <w:p w14:paraId="77012751" w14:textId="77777777" w:rsidR="00F6267F" w:rsidRDefault="00000000">
      <w:pPr>
        <w:pStyle w:val="08Pasus"/>
      </w:pPr>
      <w:r>
        <w:t>Учесници: Пријављени корисник</w:t>
      </w:r>
    </w:p>
    <w:p w14:paraId="024E4CD5" w14:textId="77777777" w:rsidR="00F6267F" w:rsidRDefault="00000000">
      <w:pPr>
        <w:pStyle w:val="08Pasus"/>
      </w:pPr>
      <w:r>
        <w:t>Предуслов:</w:t>
      </w:r>
    </w:p>
    <w:p w14:paraId="10E64B58" w14:textId="77777777" w:rsidR="00F6267F" w:rsidRDefault="00000000">
      <w:pPr>
        <w:pStyle w:val="09aUnorderedlist"/>
      </w:pPr>
      <w:r>
        <w:t>• Корисник је пријављен на систем</w:t>
      </w:r>
    </w:p>
    <w:p w14:paraId="6DE518C7" w14:textId="77777777" w:rsidR="00F6267F" w:rsidRDefault="00000000">
      <w:pPr>
        <w:pStyle w:val="09aUnorderedlist"/>
      </w:pPr>
      <w:r>
        <w:t>• Корпа садржи барем један производ</w:t>
      </w:r>
    </w:p>
    <w:p w14:paraId="08F488C7" w14:textId="77777777" w:rsidR="00F6267F" w:rsidRDefault="00000000">
      <w:pPr>
        <w:pStyle w:val="08Pasus"/>
      </w:pPr>
      <w:r>
        <w:t>Крајњи исход:</w:t>
      </w:r>
    </w:p>
    <w:p w14:paraId="282FDEC9" w14:textId="77777777" w:rsidR="00F6267F" w:rsidRDefault="00000000">
      <w:pPr>
        <w:pStyle w:val="09aUnorderedlist"/>
      </w:pPr>
      <w:r>
        <w:t>• Количина производа је промењена или је корпа обрисана</w:t>
      </w:r>
    </w:p>
    <w:p w14:paraId="4F828A1A" w14:textId="77777777" w:rsidR="00F6267F" w:rsidRDefault="00000000">
      <w:pPr>
        <w:pStyle w:val="08Pasus"/>
      </w:pPr>
      <w:r>
        <w:t>Главни сценарио:</w:t>
      </w:r>
    </w:p>
    <w:p w14:paraId="5DF8F36A" w14:textId="77777777" w:rsidR="00F6267F" w:rsidRDefault="00000000">
      <w:pPr>
        <w:pStyle w:val="09aOrderedlist"/>
      </w:pPr>
      <w:r>
        <w:t>1. Корисник кликне на картицу „Корпа“</w:t>
      </w:r>
    </w:p>
    <w:p w14:paraId="329F1FE5" w14:textId="77777777" w:rsidR="00F6267F" w:rsidRDefault="00000000">
      <w:pPr>
        <w:pStyle w:val="09aOrderedlist"/>
      </w:pPr>
      <w:r>
        <w:t>2. Систем приказује листу производа у корпи са укупном ценом</w:t>
      </w:r>
    </w:p>
    <w:p w14:paraId="1D976DBC" w14:textId="77777777" w:rsidR="00F6267F" w:rsidRDefault="00000000">
      <w:pPr>
        <w:pStyle w:val="09aOrderedlist"/>
      </w:pPr>
      <w:r>
        <w:t>3. Корисник може да повећа или смањи количину производа помоћу дугмади „+“ и „-“</w:t>
      </w:r>
    </w:p>
    <w:p w14:paraId="55597B18" w14:textId="77777777" w:rsidR="00F6267F" w:rsidRDefault="00000000">
      <w:pPr>
        <w:pStyle w:val="09aOrderedlist"/>
      </w:pPr>
      <w:r>
        <w:t>4. Корисник може да обрише целу корпу кликом на дугме „Обриши корпу“</w:t>
      </w:r>
    </w:p>
    <w:p w14:paraId="64D43197" w14:textId="77777777" w:rsidR="00F6267F" w:rsidRDefault="00000000">
      <w:pPr>
        <w:pStyle w:val="09aOrderedlist"/>
      </w:pPr>
      <w:r>
        <w:t>5. Систем тражи потврду за брисање корпе</w:t>
      </w:r>
    </w:p>
    <w:p w14:paraId="3B7F60F2" w14:textId="77777777" w:rsidR="00F6267F" w:rsidRDefault="00000000">
      <w:pPr>
        <w:pStyle w:val="09aOrderedlist"/>
      </w:pPr>
      <w:r>
        <w:t>6. Корисник потврђује брисање</w:t>
      </w:r>
    </w:p>
    <w:p w14:paraId="20B6FDC1" w14:textId="77777777" w:rsidR="00F6267F" w:rsidRDefault="00000000">
      <w:pPr>
        <w:pStyle w:val="09aOrderedlist"/>
      </w:pPr>
      <w:r>
        <w:t>7. Систем брише корпу</w:t>
      </w:r>
    </w:p>
    <w:p w14:paraId="2731A6C9" w14:textId="77777777" w:rsidR="00F6267F" w:rsidRDefault="00000000">
      <w:pPr>
        <w:pStyle w:val="08Pasus"/>
      </w:pPr>
      <w:r>
        <w:t>Алтернативни сценарији:</w:t>
      </w:r>
    </w:p>
    <w:p w14:paraId="36D84669" w14:textId="77777777" w:rsidR="00F6267F" w:rsidRDefault="00000000">
      <w:pPr>
        <w:pStyle w:val="09aUnorderedlist"/>
      </w:pPr>
      <w:r>
        <w:t>• A1: Корисник није пријављен – корпа приказује поруку са линком на пријаву</w:t>
      </w:r>
    </w:p>
    <w:p w14:paraId="2211F85F" w14:textId="77777777" w:rsidR="00F6267F" w:rsidRDefault="00000000">
      <w:pPr>
        <w:pStyle w:val="09aUnorderedlist"/>
      </w:pPr>
      <w:r>
        <w:t>• A2: Корисник одбије потврду брисања – корпа остаје непромењена</w:t>
      </w:r>
    </w:p>
    <w:p w14:paraId="26722044" w14:textId="77777777" w:rsidR="00F6267F" w:rsidRDefault="00F6267F"/>
    <w:p w14:paraId="034C9CAF" w14:textId="533C136B" w:rsidR="00F6267F" w:rsidRDefault="00000000">
      <w:pPr>
        <w:pStyle w:val="Heading2"/>
      </w:pPr>
      <w:bookmarkStart w:id="23" w:name="_Toc225757600"/>
      <w:r>
        <w:t>СК-</w:t>
      </w:r>
      <w:r w:rsidR="00BA4C43">
        <w:rPr>
          <w:lang w:val="sr-Cyrl-RS"/>
        </w:rPr>
        <w:t>8</w:t>
      </w:r>
      <w:r>
        <w:t xml:space="preserve">: </w:t>
      </w:r>
      <w:proofErr w:type="spellStart"/>
      <w:r>
        <w:t>Приказ</w:t>
      </w:r>
      <w:proofErr w:type="spellEnd"/>
      <w:r>
        <w:t xml:space="preserve"> </w:t>
      </w:r>
      <w:proofErr w:type="spellStart"/>
      <w:r>
        <w:t>профила</w:t>
      </w:r>
      <w:proofErr w:type="spellEnd"/>
      <w:r>
        <w:t xml:space="preserve"> </w:t>
      </w:r>
      <w:proofErr w:type="spellStart"/>
      <w:r>
        <w:t>корисника</w:t>
      </w:r>
      <w:bookmarkEnd w:id="23"/>
      <w:proofErr w:type="spellEnd"/>
    </w:p>
    <w:p w14:paraId="2D23A018" w14:textId="77777777" w:rsidR="00F6267F" w:rsidRDefault="00000000">
      <w:pPr>
        <w:pStyle w:val="08Pasus"/>
      </w:pPr>
      <w:r>
        <w:t>Назив: Приказ профила корисника</w:t>
      </w:r>
    </w:p>
    <w:p w14:paraId="4AC18D3D" w14:textId="77777777" w:rsidR="00F6267F" w:rsidRDefault="00000000">
      <w:pPr>
        <w:pStyle w:val="08Pasus"/>
      </w:pPr>
      <w:r>
        <w:t>Учесници: Пријављени корисник</w:t>
      </w:r>
    </w:p>
    <w:p w14:paraId="7E5449CD" w14:textId="77777777" w:rsidR="00F6267F" w:rsidRDefault="00000000">
      <w:pPr>
        <w:pStyle w:val="08Pasus"/>
      </w:pPr>
      <w:r>
        <w:t>Предуслов:</w:t>
      </w:r>
    </w:p>
    <w:p w14:paraId="02A04C37" w14:textId="77777777" w:rsidR="00F6267F" w:rsidRDefault="00000000">
      <w:pPr>
        <w:pStyle w:val="09aUnorderedlist"/>
      </w:pPr>
      <w:r>
        <w:t>• Корисник је пријављен на систем</w:t>
      </w:r>
    </w:p>
    <w:p w14:paraId="5A988E81" w14:textId="77777777" w:rsidR="00F6267F" w:rsidRDefault="00000000">
      <w:pPr>
        <w:pStyle w:val="09aUnorderedlist"/>
      </w:pPr>
      <w:r>
        <w:t>• Уређај има активну интернет конекцију</w:t>
      </w:r>
    </w:p>
    <w:p w14:paraId="299FD15F" w14:textId="77777777" w:rsidR="00F6267F" w:rsidRDefault="00000000">
      <w:pPr>
        <w:pStyle w:val="08Pasus"/>
      </w:pPr>
      <w:r>
        <w:t>Крајњи исход:</w:t>
      </w:r>
    </w:p>
    <w:p w14:paraId="732FE035" w14:textId="77777777" w:rsidR="00F6267F" w:rsidRDefault="00000000">
      <w:pPr>
        <w:pStyle w:val="09aUnorderedlist"/>
      </w:pPr>
      <w:r>
        <w:t>• Профилни подаци корисника су приказани</w:t>
      </w:r>
    </w:p>
    <w:p w14:paraId="0EB94206" w14:textId="77777777" w:rsidR="00F6267F" w:rsidRDefault="00000000">
      <w:pPr>
        <w:pStyle w:val="08Pasus"/>
      </w:pPr>
      <w:r>
        <w:t>Главни сценарио:</w:t>
      </w:r>
    </w:p>
    <w:p w14:paraId="7426A1E4" w14:textId="77777777" w:rsidR="00F6267F" w:rsidRDefault="00000000">
      <w:pPr>
        <w:pStyle w:val="09aOrderedlist"/>
      </w:pPr>
      <w:r>
        <w:lastRenderedPageBreak/>
        <w:t>1. Корисник кликне на картицу „Налог“</w:t>
      </w:r>
    </w:p>
    <w:p w14:paraId="091D8D23" w14:textId="77777777" w:rsidR="00F6267F" w:rsidRDefault="00000000">
      <w:pPr>
        <w:pStyle w:val="09aOrderedlist"/>
      </w:pPr>
      <w:r>
        <w:t>2. Систем шаље GET захтев ка /users/{id} ендпоинту</w:t>
      </w:r>
    </w:p>
    <w:p w14:paraId="4DBC1B01" w14:textId="77777777" w:rsidR="00F6267F" w:rsidRDefault="00000000">
      <w:pPr>
        <w:pStyle w:val="09aOrderedlist"/>
      </w:pPr>
      <w:r>
        <w:t>3. Систем преузима профилне податке</w:t>
      </w:r>
    </w:p>
    <w:p w14:paraId="4464E468" w14:textId="77777777" w:rsidR="00F6267F" w:rsidRDefault="00000000">
      <w:pPr>
        <w:pStyle w:val="09aOrderedlist"/>
      </w:pPr>
      <w:r>
        <w:t>4. Екран приказује пуно ime, email, телефон, адресу и иницијале</w:t>
      </w:r>
    </w:p>
    <w:p w14:paraId="6D9B4AF6" w14:textId="77777777" w:rsidR="00F6267F" w:rsidRDefault="00000000">
      <w:pPr>
        <w:pStyle w:val="08Pasus"/>
      </w:pPr>
      <w:r>
        <w:t>Алтернативни сценарији:</w:t>
      </w:r>
    </w:p>
    <w:p w14:paraId="7997AFC2" w14:textId="77777777" w:rsidR="00F6267F" w:rsidRDefault="00000000">
      <w:pPr>
        <w:pStyle w:val="09aUnorderedlist"/>
      </w:pPr>
      <w:r>
        <w:t>• A1: Нема интернет конекције – приказује се порука о грешци</w:t>
      </w:r>
    </w:p>
    <w:p w14:paraId="4B3E9100" w14:textId="77777777" w:rsidR="00F6267F" w:rsidRDefault="00F6267F"/>
    <w:p w14:paraId="3A4D79A7" w14:textId="6C875671" w:rsidR="00F6267F" w:rsidRDefault="00000000">
      <w:pPr>
        <w:pStyle w:val="Heading2"/>
      </w:pPr>
      <w:bookmarkStart w:id="24" w:name="_Toc225757601"/>
      <w:r>
        <w:t>СК-</w:t>
      </w:r>
      <w:r w:rsidR="00BA4C43">
        <w:rPr>
          <w:lang w:val="sr-Cyrl-RS"/>
        </w:rPr>
        <w:t>9</w:t>
      </w:r>
      <w:r>
        <w:t xml:space="preserve">: </w:t>
      </w:r>
      <w:proofErr w:type="spellStart"/>
      <w:r>
        <w:t>Историја</w:t>
      </w:r>
      <w:proofErr w:type="spellEnd"/>
      <w:r>
        <w:t xml:space="preserve"> </w:t>
      </w:r>
      <w:proofErr w:type="spellStart"/>
      <w:r>
        <w:t>прегледаних</w:t>
      </w:r>
      <w:proofErr w:type="spellEnd"/>
      <w:r>
        <w:t xml:space="preserve"> </w:t>
      </w:r>
      <w:proofErr w:type="spellStart"/>
      <w:r>
        <w:t>производа</w:t>
      </w:r>
      <w:bookmarkEnd w:id="24"/>
      <w:proofErr w:type="spellEnd"/>
    </w:p>
    <w:p w14:paraId="4940CE8A" w14:textId="77777777" w:rsidR="00F6267F" w:rsidRDefault="00000000">
      <w:pPr>
        <w:pStyle w:val="08Pasus"/>
      </w:pPr>
      <w:r>
        <w:t>Назив: Историја прегледаних производа</w:t>
      </w:r>
    </w:p>
    <w:p w14:paraId="564059ED" w14:textId="77777777" w:rsidR="00F6267F" w:rsidRDefault="00000000">
      <w:pPr>
        <w:pStyle w:val="08Pasus"/>
      </w:pPr>
      <w:r>
        <w:t>Учесници: Корисник</w:t>
      </w:r>
    </w:p>
    <w:p w14:paraId="7DC6B21C" w14:textId="77777777" w:rsidR="00F6267F" w:rsidRDefault="00000000">
      <w:pPr>
        <w:pStyle w:val="08Pasus"/>
      </w:pPr>
      <w:r>
        <w:t>Предуслов:</w:t>
      </w:r>
    </w:p>
    <w:p w14:paraId="4AABD448" w14:textId="77777777" w:rsidR="00F6267F" w:rsidRDefault="00000000">
      <w:pPr>
        <w:pStyle w:val="09aUnorderedlist"/>
      </w:pPr>
      <w:r>
        <w:t>• Корисник је прегледао барем један производ</w:t>
      </w:r>
    </w:p>
    <w:p w14:paraId="3CFBAE97" w14:textId="77777777" w:rsidR="00F6267F" w:rsidRDefault="00000000">
      <w:pPr>
        <w:pStyle w:val="08Pasus"/>
      </w:pPr>
      <w:r>
        <w:t>Крајњи исход:</w:t>
      </w:r>
    </w:p>
    <w:p w14:paraId="1E65A7EE" w14:textId="77777777" w:rsidR="00F6267F" w:rsidRDefault="00000000">
      <w:pPr>
        <w:pStyle w:val="09aUnorderedlist"/>
      </w:pPr>
      <w:r>
        <w:t>• Листа до 8 недавно прегледаних производа је приказана</w:t>
      </w:r>
    </w:p>
    <w:p w14:paraId="3CE81D78" w14:textId="77777777" w:rsidR="00F6267F" w:rsidRDefault="00000000">
      <w:pPr>
        <w:pStyle w:val="08Pasus"/>
      </w:pPr>
      <w:r>
        <w:t>Главни сценарио:</w:t>
      </w:r>
    </w:p>
    <w:p w14:paraId="2FBF4D6D" w14:textId="77777777" w:rsidR="00F6267F" w:rsidRDefault="00000000">
      <w:pPr>
        <w:pStyle w:val="09aOrderedlist"/>
      </w:pPr>
      <w:r>
        <w:t>1. Корисник кликне на картицу „Историја“</w:t>
      </w:r>
    </w:p>
    <w:p w14:paraId="590A175A" w14:textId="77777777" w:rsidR="00F6267F" w:rsidRDefault="00000000">
      <w:pPr>
        <w:pStyle w:val="09aOrderedlist"/>
      </w:pPr>
      <w:r>
        <w:t>2. Систем учитава листу производа из локалног складишта (Preferences)</w:t>
      </w:r>
    </w:p>
    <w:p w14:paraId="732EBFD8" w14:textId="77777777" w:rsidR="00F6267F" w:rsidRDefault="00000000">
      <w:pPr>
        <w:pStyle w:val="09aOrderedlist"/>
      </w:pPr>
      <w:r>
        <w:t>3. Екран приказује производе по редоследу прегледавања</w:t>
      </w:r>
    </w:p>
    <w:p w14:paraId="6382ADBD" w14:textId="77777777" w:rsidR="00F6267F" w:rsidRDefault="00000000">
      <w:pPr>
        <w:pStyle w:val="09aOrderedlist"/>
      </w:pPr>
      <w:r>
        <w:t>4. Корисник може да кликне на производ и поново прегледа детаље</w:t>
      </w:r>
    </w:p>
    <w:p w14:paraId="275017A2" w14:textId="77777777" w:rsidR="00F6267F" w:rsidRDefault="00000000">
      <w:pPr>
        <w:pStyle w:val="09aOrderedlist"/>
      </w:pPr>
      <w:r>
        <w:t>5. Корисник може да обрише целу историју кликом на одговарајуће дугме</w:t>
      </w:r>
    </w:p>
    <w:p w14:paraId="46A771E0" w14:textId="77777777" w:rsidR="00F6267F" w:rsidRDefault="00000000">
      <w:pPr>
        <w:pStyle w:val="08Pasus"/>
      </w:pPr>
      <w:r>
        <w:t>Алтернативни сценарији:</w:t>
      </w:r>
    </w:p>
    <w:p w14:paraId="20C877EB" w14:textId="77777777" w:rsidR="00F6267F" w:rsidRDefault="00000000">
      <w:pPr>
        <w:pStyle w:val="09aUnorderedlist"/>
      </w:pPr>
      <w:r>
        <w:t>• A1: Историја је празна – приказује се порука са линком на почетни екран</w:t>
      </w:r>
    </w:p>
    <w:p w14:paraId="45AD282B" w14:textId="77777777" w:rsidR="00F6267F" w:rsidRDefault="00F6267F"/>
    <w:p w14:paraId="1EEAE37F" w14:textId="2DFACD59" w:rsidR="00F6267F" w:rsidRDefault="00000000">
      <w:pPr>
        <w:pStyle w:val="Heading2"/>
      </w:pPr>
      <w:bookmarkStart w:id="25" w:name="_Toc225757602"/>
      <w:r>
        <w:t>СК-1</w:t>
      </w:r>
      <w:r w:rsidR="00BA4C43">
        <w:rPr>
          <w:lang w:val="sr-Cyrl-RS"/>
        </w:rPr>
        <w:t>0</w:t>
      </w:r>
      <w:r>
        <w:t xml:space="preserve">: </w:t>
      </w:r>
      <w:proofErr w:type="spellStart"/>
      <w:r>
        <w:t>Дељење</w:t>
      </w:r>
      <w:proofErr w:type="spellEnd"/>
      <w:r>
        <w:t xml:space="preserve"> </w:t>
      </w:r>
      <w:proofErr w:type="spellStart"/>
      <w:r>
        <w:t>производа</w:t>
      </w:r>
      <w:bookmarkEnd w:id="25"/>
      <w:proofErr w:type="spellEnd"/>
    </w:p>
    <w:p w14:paraId="34264BDD" w14:textId="77777777" w:rsidR="00F6267F" w:rsidRDefault="00000000">
      <w:pPr>
        <w:pStyle w:val="08Pasus"/>
      </w:pPr>
      <w:r>
        <w:t>Назив: Дељење производа</w:t>
      </w:r>
    </w:p>
    <w:p w14:paraId="3C393720" w14:textId="77777777" w:rsidR="00F6267F" w:rsidRDefault="00000000">
      <w:pPr>
        <w:pStyle w:val="08Pasus"/>
      </w:pPr>
      <w:r>
        <w:t>Учесници: Корисник</w:t>
      </w:r>
    </w:p>
    <w:p w14:paraId="7A04984B" w14:textId="77777777" w:rsidR="00F6267F" w:rsidRDefault="00000000">
      <w:pPr>
        <w:pStyle w:val="08Pasus"/>
      </w:pPr>
      <w:r>
        <w:t>Предуслов:</w:t>
      </w:r>
    </w:p>
    <w:p w14:paraId="1D537500" w14:textId="77777777" w:rsidR="00F6267F" w:rsidRDefault="00000000">
      <w:pPr>
        <w:pStyle w:val="09aUnorderedlist"/>
      </w:pPr>
      <w:r>
        <w:t>• Екран детаља производа је приказан</w:t>
      </w:r>
    </w:p>
    <w:p w14:paraId="25BC4F4D" w14:textId="77777777" w:rsidR="00F6267F" w:rsidRDefault="00000000">
      <w:pPr>
        <w:pStyle w:val="08Pasus"/>
      </w:pPr>
      <w:r>
        <w:t>Крајњи исход:</w:t>
      </w:r>
    </w:p>
    <w:p w14:paraId="443B0FB2" w14:textId="77777777" w:rsidR="00F6267F" w:rsidRDefault="00000000">
      <w:pPr>
        <w:pStyle w:val="09aUnorderedlist"/>
      </w:pPr>
      <w:r>
        <w:t>• Отворен је системски мени за дељење са информацијама о производу</w:t>
      </w:r>
    </w:p>
    <w:p w14:paraId="28D5E786" w14:textId="77777777" w:rsidR="00F6267F" w:rsidRDefault="00000000">
      <w:pPr>
        <w:pStyle w:val="08Pasus"/>
      </w:pPr>
      <w:r>
        <w:t>Главни сценарио:</w:t>
      </w:r>
    </w:p>
    <w:p w14:paraId="311FBA93" w14:textId="77777777" w:rsidR="00F6267F" w:rsidRDefault="00000000">
      <w:pPr>
        <w:pStyle w:val="09aOrderedlist"/>
      </w:pPr>
      <w:r>
        <w:t>1. Корисник кликне на дугме „Дели“ на екрану детаља производа</w:t>
      </w:r>
    </w:p>
    <w:p w14:paraId="29456A67" w14:textId="77777777" w:rsidR="00F6267F" w:rsidRDefault="00000000">
      <w:pPr>
        <w:pStyle w:val="09aOrderedlist"/>
      </w:pPr>
      <w:r>
        <w:lastRenderedPageBreak/>
        <w:t>2. Систем припрема поруку са називом и линком производа</w:t>
      </w:r>
    </w:p>
    <w:p w14:paraId="670FB274" w14:textId="77777777" w:rsidR="00F6267F" w:rsidRDefault="00000000">
      <w:pPr>
        <w:pStyle w:val="09aOrderedlist"/>
      </w:pPr>
      <w:r>
        <w:t>3. Систем отвара уграђени Share дијалог уређаја</w:t>
      </w:r>
    </w:p>
    <w:p w14:paraId="603DFF74" w14:textId="77777777" w:rsidR="00F6267F" w:rsidRDefault="00000000">
      <w:pPr>
        <w:pStyle w:val="09aOrderedlist"/>
      </w:pPr>
      <w:r>
        <w:t>4. Корисник бира апликацију за дељење и завршава акцију</w:t>
      </w:r>
    </w:p>
    <w:p w14:paraId="457DF3E2" w14:textId="77777777" w:rsidR="00F6267F" w:rsidRDefault="00F6267F"/>
    <w:p w14:paraId="0C0210C7" w14:textId="0C5CB5C6" w:rsidR="00F6267F" w:rsidRDefault="00000000">
      <w:pPr>
        <w:pStyle w:val="Heading2"/>
      </w:pPr>
      <w:bookmarkStart w:id="26" w:name="_Toc225757603"/>
      <w:r>
        <w:t>СК-1</w:t>
      </w:r>
      <w:r w:rsidR="00BA4C43">
        <w:rPr>
          <w:lang w:val="sr-Cyrl-RS"/>
        </w:rPr>
        <w:t>1</w:t>
      </w:r>
      <w:r>
        <w:t xml:space="preserve">: </w:t>
      </w:r>
      <w:proofErr w:type="spellStart"/>
      <w:r>
        <w:t>Брисање</w:t>
      </w:r>
      <w:proofErr w:type="spellEnd"/>
      <w:r>
        <w:t xml:space="preserve"> </w:t>
      </w:r>
      <w:proofErr w:type="spellStart"/>
      <w:r>
        <w:t>налога</w:t>
      </w:r>
      <w:bookmarkEnd w:id="26"/>
      <w:proofErr w:type="spellEnd"/>
    </w:p>
    <w:p w14:paraId="464A5671" w14:textId="77777777" w:rsidR="00F6267F" w:rsidRDefault="00000000">
      <w:pPr>
        <w:pStyle w:val="08Pasus"/>
      </w:pPr>
      <w:r>
        <w:t>Назив: Брисање налога</w:t>
      </w:r>
    </w:p>
    <w:p w14:paraId="2CE31713" w14:textId="77777777" w:rsidR="00F6267F" w:rsidRDefault="00000000">
      <w:pPr>
        <w:pStyle w:val="08Pasus"/>
      </w:pPr>
      <w:r>
        <w:t>Учесници: Пријављени корисник</w:t>
      </w:r>
    </w:p>
    <w:p w14:paraId="1EF90E91" w14:textId="77777777" w:rsidR="00F6267F" w:rsidRDefault="00000000">
      <w:pPr>
        <w:pStyle w:val="08Pasus"/>
      </w:pPr>
      <w:r>
        <w:t>Предуслов:</w:t>
      </w:r>
    </w:p>
    <w:p w14:paraId="53B0A246" w14:textId="77777777" w:rsidR="00F6267F" w:rsidRDefault="00000000">
      <w:pPr>
        <w:pStyle w:val="09aUnorderedlist"/>
      </w:pPr>
      <w:r>
        <w:t>• Корисник је пријављен на систем</w:t>
      </w:r>
    </w:p>
    <w:p w14:paraId="3A4E29DA" w14:textId="77777777" w:rsidR="00F6267F" w:rsidRDefault="00000000">
      <w:pPr>
        <w:pStyle w:val="09aUnorderedlist"/>
      </w:pPr>
      <w:r>
        <w:t>• Уређај има активну интернет конекцију</w:t>
      </w:r>
    </w:p>
    <w:p w14:paraId="63A8628A" w14:textId="77777777" w:rsidR="00F6267F" w:rsidRDefault="00000000">
      <w:pPr>
        <w:pStyle w:val="08Pasus"/>
      </w:pPr>
      <w:r>
        <w:t>Крајњи исход:</w:t>
      </w:r>
    </w:p>
    <w:p w14:paraId="4DD939E0" w14:textId="77777777" w:rsidR="00F6267F" w:rsidRDefault="00000000">
      <w:pPr>
        <w:pStyle w:val="09aUnorderedlist"/>
      </w:pPr>
      <w:r>
        <w:t>• Налог је обрисан са API-ја</w:t>
      </w:r>
    </w:p>
    <w:p w14:paraId="218E15E0" w14:textId="77777777" w:rsidR="00F6267F" w:rsidRDefault="00000000">
      <w:pPr>
        <w:pStyle w:val="09aUnorderedlist"/>
      </w:pPr>
      <w:r>
        <w:t>• Корисник је одјављен и токен је уклоњен из складишта</w:t>
      </w:r>
    </w:p>
    <w:p w14:paraId="62EA017F" w14:textId="77777777" w:rsidR="00F6267F" w:rsidRDefault="00000000">
      <w:pPr>
        <w:pStyle w:val="08Pasus"/>
      </w:pPr>
      <w:r>
        <w:t>Главни сценарио:</w:t>
      </w:r>
    </w:p>
    <w:p w14:paraId="46485E25" w14:textId="77777777" w:rsidR="00F6267F" w:rsidRDefault="00000000">
      <w:pPr>
        <w:pStyle w:val="09aOrderedlist"/>
      </w:pPr>
      <w:r>
        <w:t>1. Корисник кликне на картицу „Налог“</w:t>
      </w:r>
    </w:p>
    <w:p w14:paraId="615098B1" w14:textId="77777777" w:rsidR="00F6267F" w:rsidRDefault="00000000">
      <w:pPr>
        <w:pStyle w:val="09aOrderedlist"/>
      </w:pPr>
      <w:r>
        <w:t>2. Корисник кликне на опцију „Обриши налог“</w:t>
      </w:r>
    </w:p>
    <w:p w14:paraId="6BFEA3AD" w14:textId="77777777" w:rsidR="00F6267F" w:rsidRDefault="00000000">
      <w:pPr>
        <w:pStyle w:val="09aOrderedlist"/>
      </w:pPr>
      <w:r>
        <w:t>3. Систем тражи потврду акције уз упозорење да је акција неповратна</w:t>
      </w:r>
    </w:p>
    <w:p w14:paraId="22DA1AD6" w14:textId="77777777" w:rsidR="00F6267F" w:rsidRDefault="00000000">
      <w:pPr>
        <w:pStyle w:val="09aOrderedlist"/>
      </w:pPr>
      <w:r>
        <w:t>4. Корисник потврђује брисање</w:t>
      </w:r>
    </w:p>
    <w:p w14:paraId="2444484E" w14:textId="77777777" w:rsidR="00F6267F" w:rsidRDefault="00000000">
      <w:pPr>
        <w:pStyle w:val="09aOrderedlist"/>
      </w:pPr>
      <w:r>
        <w:t>5. Систем шаље DELETE захтев ка /users/{id} ендпоинту</w:t>
      </w:r>
    </w:p>
    <w:p w14:paraId="6A969387" w14:textId="77777777" w:rsidR="00F6267F" w:rsidRDefault="00000000">
      <w:pPr>
        <w:pStyle w:val="09aOrderedlist"/>
      </w:pPr>
      <w:r>
        <w:t>6. Систем брише токен из SecureStorage-а</w:t>
      </w:r>
    </w:p>
    <w:p w14:paraId="2DA68EEA" w14:textId="77777777" w:rsidR="00F6267F" w:rsidRDefault="00000000">
      <w:pPr>
        <w:pStyle w:val="09aOrderedlist"/>
      </w:pPr>
      <w:r>
        <w:t>7. Систем навигира на почетни екран</w:t>
      </w:r>
    </w:p>
    <w:p w14:paraId="69C57DEC" w14:textId="77777777" w:rsidR="00F6267F" w:rsidRDefault="00000000">
      <w:pPr>
        <w:pStyle w:val="08Pasus"/>
      </w:pPr>
      <w:r>
        <w:t>Алтернативни сценарији:</w:t>
      </w:r>
    </w:p>
    <w:p w14:paraId="587CBB8C" w14:textId="77777777" w:rsidR="00F6267F" w:rsidRDefault="00000000">
      <w:pPr>
        <w:pStyle w:val="09aUnorderedlist"/>
      </w:pPr>
      <w:r>
        <w:t>• A1: Корисник одбије потврду – акција се не извршава</w:t>
      </w:r>
    </w:p>
    <w:p w14:paraId="4433CA84" w14:textId="77777777" w:rsidR="00F6267F" w:rsidRDefault="00000000">
      <w:pPr>
        <w:pStyle w:val="09aUnorderedlist"/>
      </w:pPr>
      <w:r>
        <w:t>• A2: Нема интернет конекције – систем приказује упозорење</w:t>
      </w:r>
    </w:p>
    <w:p w14:paraId="11ED0FEF" w14:textId="77777777" w:rsidR="00F6267F" w:rsidRDefault="00F6267F"/>
    <w:p w14:paraId="4E88FF77" w14:textId="746DAE4E" w:rsidR="00F6267F" w:rsidRDefault="00000000">
      <w:pPr>
        <w:pStyle w:val="Heading2"/>
      </w:pPr>
      <w:bookmarkStart w:id="27" w:name="_Toc225757604"/>
      <w:r>
        <w:t>СК-1</w:t>
      </w:r>
      <w:r w:rsidR="00BA4C43">
        <w:rPr>
          <w:lang w:val="sr-Cyrl-RS"/>
        </w:rPr>
        <w:t>2</w:t>
      </w:r>
      <w:r>
        <w:t xml:space="preserve">: </w:t>
      </w:r>
      <w:proofErr w:type="spellStart"/>
      <w:r>
        <w:t>Сортирање</w:t>
      </w:r>
      <w:proofErr w:type="spellEnd"/>
      <w:r>
        <w:t xml:space="preserve"> </w:t>
      </w:r>
      <w:proofErr w:type="spellStart"/>
      <w:r>
        <w:t>производа</w:t>
      </w:r>
      <w:proofErr w:type="spellEnd"/>
      <w:r>
        <w:t xml:space="preserve"> </w:t>
      </w:r>
      <w:proofErr w:type="spellStart"/>
      <w:r>
        <w:t>по</w:t>
      </w:r>
      <w:proofErr w:type="spellEnd"/>
      <w:r>
        <w:t xml:space="preserve"> цени</w:t>
      </w:r>
      <w:bookmarkEnd w:id="27"/>
    </w:p>
    <w:p w14:paraId="78BD688B" w14:textId="77777777" w:rsidR="00F6267F" w:rsidRDefault="00000000">
      <w:pPr>
        <w:pStyle w:val="08Pasus"/>
      </w:pPr>
      <w:r>
        <w:t>Назив: Сортирање производа по цени</w:t>
      </w:r>
    </w:p>
    <w:p w14:paraId="1560A76B" w14:textId="77777777" w:rsidR="00F6267F" w:rsidRDefault="00000000">
      <w:pPr>
        <w:pStyle w:val="08Pasus"/>
      </w:pPr>
      <w:r>
        <w:t>Учесници: Корисник</w:t>
      </w:r>
    </w:p>
    <w:p w14:paraId="38035E5B" w14:textId="77777777" w:rsidR="00F6267F" w:rsidRDefault="00000000">
      <w:pPr>
        <w:pStyle w:val="08Pasus"/>
      </w:pPr>
      <w:r>
        <w:t>Предуслов:</w:t>
      </w:r>
    </w:p>
    <w:p w14:paraId="7447A285" w14:textId="77777777" w:rsidR="00F6267F" w:rsidRDefault="00000000">
      <w:pPr>
        <w:pStyle w:val="09aUnorderedlist"/>
      </w:pPr>
      <w:r>
        <w:t>• Екран категорије је приказан са листом производа</w:t>
      </w:r>
    </w:p>
    <w:p w14:paraId="7B32C3DF" w14:textId="77777777" w:rsidR="00F6267F" w:rsidRDefault="00000000">
      <w:pPr>
        <w:pStyle w:val="08Pasus"/>
      </w:pPr>
      <w:r>
        <w:t>Крајњи исход:</w:t>
      </w:r>
    </w:p>
    <w:p w14:paraId="65913014" w14:textId="77777777" w:rsidR="00F6267F" w:rsidRDefault="00000000">
      <w:pPr>
        <w:pStyle w:val="09aUnorderedlist"/>
      </w:pPr>
      <w:r>
        <w:t>• Производи су сортирани у изабраном редоследу по цени</w:t>
      </w:r>
    </w:p>
    <w:p w14:paraId="0DEE6907" w14:textId="77777777" w:rsidR="00F6267F" w:rsidRDefault="00000000">
      <w:pPr>
        <w:pStyle w:val="08Pasus"/>
      </w:pPr>
      <w:r>
        <w:t>Главни сценарио:</w:t>
      </w:r>
    </w:p>
    <w:p w14:paraId="0E3FEB64" w14:textId="6C77A3CD" w:rsidR="00F6267F" w:rsidRDefault="00000000">
      <w:pPr>
        <w:pStyle w:val="09aOrderedlist"/>
      </w:pPr>
      <w:r>
        <w:lastRenderedPageBreak/>
        <w:t>1. Корисник отвори екран категорије</w:t>
      </w:r>
    </w:p>
    <w:p w14:paraId="4536177F" w14:textId="77777777" w:rsidR="00F6267F" w:rsidRDefault="00000000">
      <w:pPr>
        <w:pStyle w:val="09aOrderedlist"/>
      </w:pPr>
      <w:r>
        <w:t>2. Корисник кликне на дугме за промену редоследа сортирања</w:t>
      </w:r>
    </w:p>
    <w:p w14:paraId="47303782" w14:textId="77777777" w:rsidR="00F6267F" w:rsidRDefault="00000000">
      <w:pPr>
        <w:pStyle w:val="09aOrderedlist"/>
      </w:pPr>
      <w:r>
        <w:t>3. Систем позива API са параметром сортирања (asc или desc)</w:t>
      </w:r>
    </w:p>
    <w:p w14:paraId="1FCE3DEF" w14:textId="23B3C40E" w:rsidR="00F6267F" w:rsidRDefault="00000000">
      <w:pPr>
        <w:pStyle w:val="09aOrderedlist"/>
      </w:pPr>
      <w:r>
        <w:t>4. Листа производа се ажурира у изабраном редоследу</w:t>
      </w:r>
    </w:p>
    <w:p w14:paraId="462ACD25" w14:textId="77777777" w:rsidR="00F6267F" w:rsidRDefault="00F6267F"/>
    <w:p w14:paraId="730CDDAE" w14:textId="00AB5FFE" w:rsidR="00F6267F" w:rsidRDefault="00000000">
      <w:pPr>
        <w:pStyle w:val="Heading1"/>
      </w:pPr>
      <w:bookmarkStart w:id="28" w:name="_Toc225757605"/>
      <w:proofErr w:type="spellStart"/>
      <w:r>
        <w:t>Веза</w:t>
      </w:r>
      <w:proofErr w:type="spellEnd"/>
      <w:r>
        <w:t xml:space="preserve"> </w:t>
      </w:r>
      <w:proofErr w:type="spellStart"/>
      <w:r>
        <w:t>са</w:t>
      </w:r>
      <w:proofErr w:type="spellEnd"/>
      <w:r>
        <w:t xml:space="preserve"> UX и Wireframe-овима</w:t>
      </w:r>
      <w:bookmarkEnd w:id="28"/>
    </w:p>
    <w:p w14:paraId="4FA142DD" w14:textId="010E90E7" w:rsidR="00F6267F" w:rsidRDefault="00000000">
      <w:pPr>
        <w:pStyle w:val="08Pasus"/>
      </w:pPr>
      <w:r>
        <w:t xml:space="preserve">У </w:t>
      </w:r>
      <w:proofErr w:type="spellStart"/>
      <w:r>
        <w:t>овом</w:t>
      </w:r>
      <w:proofErr w:type="spellEnd"/>
      <w:r>
        <w:t xml:space="preserve"> </w:t>
      </w:r>
      <w:proofErr w:type="spellStart"/>
      <w:r>
        <w:t>поглављу</w:t>
      </w:r>
      <w:proofErr w:type="spellEnd"/>
      <w:r>
        <w:t xml:space="preserve"> </w:t>
      </w:r>
      <w:proofErr w:type="spellStart"/>
      <w:r>
        <w:t>описани</w:t>
      </w:r>
      <w:proofErr w:type="spellEnd"/>
      <w:r>
        <w:t xml:space="preserve"> </w:t>
      </w:r>
      <w:proofErr w:type="spellStart"/>
      <w:r>
        <w:t>су</w:t>
      </w:r>
      <w:proofErr w:type="spellEnd"/>
      <w:r>
        <w:t xml:space="preserve"> wireframe-</w:t>
      </w:r>
      <w:proofErr w:type="spellStart"/>
      <w:r>
        <w:t>ови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сваки</w:t>
      </w:r>
      <w:proofErr w:type="spellEnd"/>
      <w:r>
        <w:t xml:space="preserve"> </w:t>
      </w:r>
      <w:proofErr w:type="spellStart"/>
      <w:r>
        <w:t>екран</w:t>
      </w:r>
      <w:proofErr w:type="spellEnd"/>
      <w:r>
        <w:t xml:space="preserve"> </w:t>
      </w:r>
      <w:proofErr w:type="spellStart"/>
      <w:r>
        <w:t>апликације</w:t>
      </w:r>
      <w:proofErr w:type="spellEnd"/>
      <w:r>
        <w:t xml:space="preserve"> A</w:t>
      </w:r>
      <w:r w:rsidR="007523BF">
        <w:t>pp</w:t>
      </w:r>
      <w:r>
        <w:t>Store. За сваки екран наведени су садржај, кориснички захтеви, функционални захтеви и UX понашање. Дијаграми wireframe-ова и дијаграми тока треба да буду додати поред сваког описа у складу са упутством за документацију.</w:t>
      </w:r>
    </w:p>
    <w:p w14:paraId="788EEC6D" w14:textId="2F0657F7" w:rsidR="00F6267F" w:rsidRDefault="00000000">
      <w:pPr>
        <w:pStyle w:val="Heading2"/>
      </w:pPr>
      <w:bookmarkStart w:id="29" w:name="_Toc225757606"/>
      <w:r>
        <w:t xml:space="preserve">6.1. Екран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пријаву</w:t>
      </w:r>
      <w:proofErr w:type="spellEnd"/>
      <w:r>
        <w:t xml:space="preserve"> (Login)</w:t>
      </w:r>
      <w:bookmarkEnd w:id="29"/>
    </w:p>
    <w:p w14:paraId="1E111121" w14:textId="2331CCEA" w:rsidR="00F6267F" w:rsidRDefault="00000000">
      <w:pPr>
        <w:pStyle w:val="Heading3"/>
      </w:pPr>
      <w:bookmarkStart w:id="30" w:name="_Toc225757607"/>
      <w:r>
        <w:t>6.1.1. Wireframe опис:</w:t>
      </w:r>
      <w:bookmarkEnd w:id="30"/>
    </w:p>
    <w:p w14:paraId="0FCAD876" w14:textId="488EF204" w:rsidR="00F6267F" w:rsidRDefault="00C401F2">
      <w:pPr>
        <w:pStyle w:val="08Pasus"/>
      </w:pPr>
      <w:r>
        <w:rPr>
          <w:noProof/>
        </w:rPr>
        <w:drawing>
          <wp:anchor distT="0" distB="0" distL="114300" distR="114300" simplePos="0" relativeHeight="251573760" behindDoc="1" locked="0" layoutInCell="1" allowOverlap="1" wp14:anchorId="7016BB31" wp14:editId="3D0895B3">
            <wp:simplePos x="0" y="0"/>
            <wp:positionH relativeFrom="column">
              <wp:posOffset>0</wp:posOffset>
            </wp:positionH>
            <wp:positionV relativeFrom="paragraph">
              <wp:posOffset>113665</wp:posOffset>
            </wp:positionV>
            <wp:extent cx="1640205" cy="3488055"/>
            <wp:effectExtent l="0" t="0" r="0" b="0"/>
            <wp:wrapThrough wrapText="bothSides">
              <wp:wrapPolygon edited="0">
                <wp:start x="0" y="0"/>
                <wp:lineTo x="0" y="21470"/>
                <wp:lineTo x="21324" y="21470"/>
                <wp:lineTo x="21324" y="0"/>
                <wp:lineTo x="0" y="0"/>
              </wp:wrapPolygon>
            </wp:wrapThrough>
            <wp:docPr id="56945673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0205" cy="3488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000000">
        <w:t>Екран</w:t>
      </w:r>
      <w:proofErr w:type="spellEnd"/>
      <w:r w:rsidR="00000000">
        <w:t xml:space="preserve"> </w:t>
      </w:r>
      <w:proofErr w:type="spellStart"/>
      <w:r w:rsidR="00000000">
        <w:t>садржи</w:t>
      </w:r>
      <w:proofErr w:type="spellEnd"/>
      <w:r w:rsidR="00000000">
        <w:t>:</w:t>
      </w:r>
    </w:p>
    <w:p w14:paraId="73DEE68E" w14:textId="4CF24A1D" w:rsidR="00F6267F" w:rsidRDefault="00000000">
      <w:pPr>
        <w:pStyle w:val="09aUnorderedlist"/>
      </w:pPr>
      <w:r>
        <w:t xml:space="preserve">• </w:t>
      </w:r>
      <w:proofErr w:type="spellStart"/>
      <w:r>
        <w:t>Логотип</w:t>
      </w:r>
      <w:proofErr w:type="spellEnd"/>
      <w:r>
        <w:t xml:space="preserve"> </w:t>
      </w:r>
      <w:proofErr w:type="spellStart"/>
      <w:r>
        <w:t>апликације</w:t>
      </w:r>
      <w:proofErr w:type="spellEnd"/>
      <w:r>
        <w:t xml:space="preserve"> A</w:t>
      </w:r>
      <w:r w:rsidR="007523BF">
        <w:t>pp</w:t>
      </w:r>
      <w:r>
        <w:t>Store</w:t>
      </w:r>
    </w:p>
    <w:p w14:paraId="493FBE8F" w14:textId="09D1A193" w:rsidR="00F6267F" w:rsidRDefault="00000000">
      <w:pPr>
        <w:pStyle w:val="09aUnorderedlist"/>
      </w:pPr>
      <w:r>
        <w:t xml:space="preserve">• </w:t>
      </w:r>
      <w:proofErr w:type="spellStart"/>
      <w:r>
        <w:t>Поље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унос</w:t>
      </w:r>
      <w:proofErr w:type="spellEnd"/>
      <w:r>
        <w:t xml:space="preserve"> корисничког имена</w:t>
      </w:r>
    </w:p>
    <w:p w14:paraId="2D7E6039" w14:textId="49A2EC7B" w:rsidR="00F6267F" w:rsidRDefault="00000000">
      <w:pPr>
        <w:pStyle w:val="09aUnorderedlist"/>
      </w:pPr>
      <w:r>
        <w:t xml:space="preserve">• </w:t>
      </w:r>
      <w:proofErr w:type="spellStart"/>
      <w:r>
        <w:t>Поље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унос</w:t>
      </w:r>
      <w:proofErr w:type="spellEnd"/>
      <w:r>
        <w:t xml:space="preserve"> лозинке са дугметом за приказ/сакривање лозинке</w:t>
      </w:r>
    </w:p>
    <w:p w14:paraId="643E303D" w14:textId="79A68718" w:rsidR="00F6267F" w:rsidRDefault="00000000">
      <w:pPr>
        <w:pStyle w:val="09aUnorderedlist"/>
      </w:pPr>
      <w:r>
        <w:t xml:space="preserve">• </w:t>
      </w:r>
      <w:proofErr w:type="spellStart"/>
      <w:r>
        <w:t>Дугме</w:t>
      </w:r>
      <w:proofErr w:type="spellEnd"/>
      <w:r>
        <w:t xml:space="preserve"> „</w:t>
      </w:r>
      <w:proofErr w:type="spellStart"/>
      <w:proofErr w:type="gramStart"/>
      <w:r>
        <w:t>Пријава</w:t>
      </w:r>
      <w:proofErr w:type="spellEnd"/>
      <w:r>
        <w:t>“</w:t>
      </w:r>
      <w:proofErr w:type="gramEnd"/>
    </w:p>
    <w:p w14:paraId="40CD8394" w14:textId="5FBC6132" w:rsidR="00F6267F" w:rsidRDefault="00000000">
      <w:pPr>
        <w:pStyle w:val="08Pasus"/>
      </w:pPr>
      <w:r>
        <w:t>User Stories:</w:t>
      </w:r>
    </w:p>
    <w:p w14:paraId="273DA26E" w14:textId="3C1124FE" w:rsidR="00F6267F" w:rsidRDefault="00000000">
      <w:pPr>
        <w:pStyle w:val="09aUnorderedlist"/>
      </w:pPr>
      <w:r>
        <w:t xml:space="preserve">• US-1: </w:t>
      </w:r>
      <w:proofErr w:type="spellStart"/>
      <w:r>
        <w:t>Пријава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систем</w:t>
      </w:r>
    </w:p>
    <w:p w14:paraId="028D0B64" w14:textId="5FF29BA9" w:rsidR="00F6267F" w:rsidRDefault="00000000">
      <w:pPr>
        <w:pStyle w:val="08Pasus"/>
      </w:pPr>
      <w:proofErr w:type="spellStart"/>
      <w:r>
        <w:t>Функционални</w:t>
      </w:r>
      <w:proofErr w:type="spellEnd"/>
      <w:r>
        <w:t xml:space="preserve"> </w:t>
      </w:r>
      <w:proofErr w:type="spellStart"/>
      <w:r>
        <w:t>захтеви</w:t>
      </w:r>
      <w:proofErr w:type="spellEnd"/>
      <w:r>
        <w:t>:</w:t>
      </w:r>
    </w:p>
    <w:p w14:paraId="77FA9BFE" w14:textId="4947C700" w:rsidR="00F6267F" w:rsidRDefault="00000000">
      <w:pPr>
        <w:pStyle w:val="09aUnorderedlist"/>
      </w:pPr>
      <w:r>
        <w:t xml:space="preserve">• </w:t>
      </w:r>
      <w:proofErr w:type="spellStart"/>
      <w:r>
        <w:t>Омогућити</w:t>
      </w:r>
      <w:proofErr w:type="spellEnd"/>
      <w:r>
        <w:t xml:space="preserve"> </w:t>
      </w:r>
      <w:proofErr w:type="spellStart"/>
      <w:r>
        <w:t>унос</w:t>
      </w:r>
      <w:proofErr w:type="spellEnd"/>
      <w:r>
        <w:t xml:space="preserve"> </w:t>
      </w:r>
      <w:proofErr w:type="spellStart"/>
      <w:r>
        <w:t>корисничког</w:t>
      </w:r>
      <w:proofErr w:type="spellEnd"/>
      <w:r>
        <w:t xml:space="preserve"> имена и лозинке</w:t>
      </w:r>
    </w:p>
    <w:p w14:paraId="643F66F8" w14:textId="6764F160" w:rsidR="00F6267F" w:rsidRDefault="00000000">
      <w:pPr>
        <w:pStyle w:val="09aUnorderedlist"/>
      </w:pPr>
      <w:r>
        <w:t xml:space="preserve">• </w:t>
      </w:r>
      <w:proofErr w:type="spellStart"/>
      <w:r>
        <w:t>Слање</w:t>
      </w:r>
      <w:proofErr w:type="spellEnd"/>
      <w:r>
        <w:t xml:space="preserve"> </w:t>
      </w:r>
      <w:proofErr w:type="spellStart"/>
      <w:r>
        <w:t>аутентификационог</w:t>
      </w:r>
      <w:proofErr w:type="spellEnd"/>
      <w:r>
        <w:t xml:space="preserve"> </w:t>
      </w:r>
      <w:proofErr w:type="spellStart"/>
      <w:r>
        <w:t>захтева</w:t>
      </w:r>
      <w:proofErr w:type="spellEnd"/>
      <w:r>
        <w:t xml:space="preserve"> ка FakeStore API-ју</w:t>
      </w:r>
    </w:p>
    <w:p w14:paraId="6F5E270F" w14:textId="6E4DFB5E" w:rsidR="00F6267F" w:rsidRDefault="00000000">
      <w:pPr>
        <w:pStyle w:val="09aUnorderedlist"/>
      </w:pPr>
      <w:r>
        <w:t xml:space="preserve">• </w:t>
      </w:r>
      <w:proofErr w:type="spellStart"/>
      <w:r>
        <w:t>Чување</w:t>
      </w:r>
      <w:proofErr w:type="spellEnd"/>
      <w:r>
        <w:t xml:space="preserve"> </w:t>
      </w:r>
      <w:proofErr w:type="spellStart"/>
      <w:r>
        <w:t>токена</w:t>
      </w:r>
      <w:proofErr w:type="spellEnd"/>
      <w:r>
        <w:t xml:space="preserve"> у SecureStorage-у</w:t>
      </w:r>
    </w:p>
    <w:p w14:paraId="0A0D6B08" w14:textId="575C9260" w:rsidR="00F6267F" w:rsidRDefault="00000000">
      <w:pPr>
        <w:pStyle w:val="09aUnorderedlist"/>
      </w:pPr>
      <w:r>
        <w:t xml:space="preserve">• </w:t>
      </w:r>
      <w:proofErr w:type="spellStart"/>
      <w:r>
        <w:t>Валидација</w:t>
      </w:r>
      <w:proofErr w:type="spellEnd"/>
      <w:r>
        <w:t xml:space="preserve"> </w:t>
      </w:r>
      <w:proofErr w:type="spellStart"/>
      <w:r>
        <w:t>уноса</w:t>
      </w:r>
      <w:proofErr w:type="spellEnd"/>
      <w:r>
        <w:t xml:space="preserve"> </w:t>
      </w:r>
      <w:proofErr w:type="spellStart"/>
      <w:r>
        <w:t>при</w:t>
      </w:r>
      <w:proofErr w:type="spellEnd"/>
      <w:r>
        <w:t xml:space="preserve"> покушају пријаве</w:t>
      </w:r>
    </w:p>
    <w:p w14:paraId="3FCFB9B2" w14:textId="77777777" w:rsidR="00F6267F" w:rsidRDefault="00000000">
      <w:pPr>
        <w:pStyle w:val="08Pasus"/>
      </w:pPr>
      <w:r>
        <w:t>UX понашање:</w:t>
      </w:r>
    </w:p>
    <w:p w14:paraId="1F13A673" w14:textId="4A91DEB2" w:rsidR="00F6267F" w:rsidRDefault="00000000">
      <w:pPr>
        <w:pStyle w:val="09aUnorderedlist"/>
      </w:pPr>
      <w:r>
        <w:t xml:space="preserve">• </w:t>
      </w:r>
      <w:proofErr w:type="spellStart"/>
      <w:r>
        <w:t>Фокус</w:t>
      </w:r>
      <w:proofErr w:type="spellEnd"/>
      <w:r>
        <w:t xml:space="preserve"> </w:t>
      </w:r>
      <w:proofErr w:type="spellStart"/>
      <w:r>
        <w:t>је</w:t>
      </w:r>
      <w:proofErr w:type="spellEnd"/>
      <w:r>
        <w:t xml:space="preserve"> </w:t>
      </w:r>
      <w:proofErr w:type="spellStart"/>
      <w:r>
        <w:t>аутоматски</w:t>
      </w:r>
      <w:proofErr w:type="spellEnd"/>
      <w:r>
        <w:t xml:space="preserve"> на пољу за корисничко име приликом отварања екрана</w:t>
      </w:r>
    </w:p>
    <w:p w14:paraId="4FE559E0" w14:textId="643AAAB2" w:rsidR="00F6267F" w:rsidRDefault="00000000">
      <w:pPr>
        <w:pStyle w:val="09aUnorderedlist"/>
      </w:pPr>
      <w:r>
        <w:t xml:space="preserve">• </w:t>
      </w:r>
      <w:proofErr w:type="spellStart"/>
      <w:r>
        <w:t>Лозинка</w:t>
      </w:r>
      <w:proofErr w:type="spellEnd"/>
      <w:r>
        <w:t xml:space="preserve"> </w:t>
      </w:r>
      <w:proofErr w:type="spellStart"/>
      <w:r>
        <w:t>је</w:t>
      </w:r>
      <w:proofErr w:type="spellEnd"/>
      <w:r>
        <w:t xml:space="preserve"> </w:t>
      </w:r>
      <w:proofErr w:type="spellStart"/>
      <w:r>
        <w:t>подразумевано</w:t>
      </w:r>
      <w:proofErr w:type="spellEnd"/>
      <w:r>
        <w:t xml:space="preserve"> маскирана; кликом на иконицу ока откривају се знакови</w:t>
      </w:r>
    </w:p>
    <w:p w14:paraId="2CB5C6E2" w14:textId="77777777" w:rsidR="00F6267F" w:rsidRDefault="00000000">
      <w:pPr>
        <w:pStyle w:val="09aUnorderedlist"/>
      </w:pPr>
      <w:r>
        <w:t>• При погрешним подацима приказује се јасна порука о грешци испод форме</w:t>
      </w:r>
    </w:p>
    <w:p w14:paraId="549BA424" w14:textId="77777777" w:rsidR="00F6267F" w:rsidRDefault="00000000">
      <w:pPr>
        <w:pStyle w:val="09aUnorderedlist"/>
      </w:pPr>
      <w:r>
        <w:t>• Дугме „Пријава“ је онемогућено током обраде захтева, приказује се индикатор учитавања</w:t>
      </w:r>
    </w:p>
    <w:p w14:paraId="71F4E353" w14:textId="3973F69C" w:rsidR="00F6267F" w:rsidRDefault="00000000">
      <w:pPr>
        <w:pStyle w:val="09aUnorderedlist"/>
      </w:pPr>
      <w:r>
        <w:t xml:space="preserve">• </w:t>
      </w:r>
      <w:proofErr w:type="spellStart"/>
      <w:r>
        <w:t>При</w:t>
      </w:r>
      <w:proofErr w:type="spellEnd"/>
      <w:r>
        <w:t xml:space="preserve"> </w:t>
      </w:r>
      <w:proofErr w:type="spellStart"/>
      <w:r>
        <w:t>успешној</w:t>
      </w:r>
      <w:proofErr w:type="spellEnd"/>
      <w:r>
        <w:t xml:space="preserve"> </w:t>
      </w:r>
      <w:proofErr w:type="spellStart"/>
      <w:r>
        <w:t>пријави</w:t>
      </w:r>
      <w:proofErr w:type="spellEnd"/>
      <w:r>
        <w:t xml:space="preserve"> аутоматски се навигира на профилни екран</w:t>
      </w:r>
    </w:p>
    <w:p w14:paraId="5AC1D6B8" w14:textId="35625987" w:rsidR="00F6267F" w:rsidRDefault="00F6267F"/>
    <w:p w14:paraId="59573C84" w14:textId="38230724" w:rsidR="00F6267F" w:rsidRDefault="00000000">
      <w:pPr>
        <w:pStyle w:val="Heading2"/>
      </w:pPr>
      <w:bookmarkStart w:id="31" w:name="_Toc225757608"/>
      <w:r>
        <w:t xml:space="preserve">6.2. Почетни </w:t>
      </w:r>
      <w:proofErr w:type="spellStart"/>
      <w:r>
        <w:t>екран</w:t>
      </w:r>
      <w:proofErr w:type="spellEnd"/>
      <w:r>
        <w:t xml:space="preserve"> – </w:t>
      </w:r>
      <w:proofErr w:type="spellStart"/>
      <w:r>
        <w:t>листа</w:t>
      </w:r>
      <w:proofErr w:type="spellEnd"/>
      <w:r>
        <w:t xml:space="preserve"> </w:t>
      </w:r>
      <w:proofErr w:type="spellStart"/>
      <w:r>
        <w:t>производа</w:t>
      </w:r>
      <w:bookmarkEnd w:id="31"/>
      <w:proofErr w:type="spellEnd"/>
    </w:p>
    <w:p w14:paraId="02B96E78" w14:textId="714413B6" w:rsidR="00F6267F" w:rsidRDefault="00000000">
      <w:pPr>
        <w:pStyle w:val="Heading3"/>
      </w:pPr>
      <w:bookmarkStart w:id="32" w:name="_Toc225757609"/>
      <w:r>
        <w:t>6.2.1. Wireframe опис:</w:t>
      </w:r>
      <w:bookmarkEnd w:id="32"/>
    </w:p>
    <w:p w14:paraId="1ECFB542" w14:textId="5BB523A7" w:rsidR="00F6267F" w:rsidRDefault="00C401F2">
      <w:pPr>
        <w:pStyle w:val="08Pasus"/>
      </w:pPr>
      <w:r>
        <w:rPr>
          <w:noProof/>
        </w:rPr>
        <w:drawing>
          <wp:anchor distT="0" distB="0" distL="114300" distR="114300" simplePos="0" relativeHeight="251597312" behindDoc="1" locked="0" layoutInCell="1" allowOverlap="1" wp14:anchorId="134953F5" wp14:editId="28B44885">
            <wp:simplePos x="0" y="0"/>
            <wp:positionH relativeFrom="column">
              <wp:posOffset>1693</wp:posOffset>
            </wp:positionH>
            <wp:positionV relativeFrom="paragraph">
              <wp:posOffset>133350</wp:posOffset>
            </wp:positionV>
            <wp:extent cx="1573530" cy="3497580"/>
            <wp:effectExtent l="0" t="0" r="7620" b="7620"/>
            <wp:wrapSquare wrapText="bothSides"/>
            <wp:docPr id="195565104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73530" cy="3497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000000">
        <w:t>Екран</w:t>
      </w:r>
      <w:proofErr w:type="spellEnd"/>
      <w:r w:rsidR="00000000">
        <w:t xml:space="preserve"> </w:t>
      </w:r>
      <w:proofErr w:type="spellStart"/>
      <w:r w:rsidR="00000000">
        <w:t>садржи</w:t>
      </w:r>
      <w:proofErr w:type="spellEnd"/>
      <w:r w:rsidR="00000000">
        <w:t>:</w:t>
      </w:r>
    </w:p>
    <w:p w14:paraId="21695948" w14:textId="56B74B95" w:rsidR="00F6267F" w:rsidRDefault="00000000">
      <w:pPr>
        <w:pStyle w:val="09aUnorderedlist"/>
      </w:pPr>
      <w:r>
        <w:t xml:space="preserve">• </w:t>
      </w:r>
      <w:proofErr w:type="spellStart"/>
      <w:r>
        <w:t>Горња</w:t>
      </w:r>
      <w:proofErr w:type="spellEnd"/>
      <w:r>
        <w:t xml:space="preserve"> </w:t>
      </w:r>
      <w:proofErr w:type="spellStart"/>
      <w:r>
        <w:t>трака</w:t>
      </w:r>
      <w:proofErr w:type="spellEnd"/>
      <w:r>
        <w:t xml:space="preserve"> </w:t>
      </w:r>
      <w:proofErr w:type="spellStart"/>
      <w:r>
        <w:t>са</w:t>
      </w:r>
      <w:proofErr w:type="spellEnd"/>
      <w:r>
        <w:t xml:space="preserve"> логотипом апликације</w:t>
      </w:r>
    </w:p>
    <w:p w14:paraId="6192E164" w14:textId="36FC504A" w:rsidR="00F6267F" w:rsidRDefault="00000000">
      <w:pPr>
        <w:pStyle w:val="09aUnorderedlist"/>
      </w:pPr>
      <w:r>
        <w:t xml:space="preserve">• </w:t>
      </w:r>
      <w:proofErr w:type="spellStart"/>
      <w:r>
        <w:t>Поље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претрагу</w:t>
      </w:r>
      <w:proofErr w:type="spellEnd"/>
      <w:r>
        <w:t xml:space="preserve"> производа</w:t>
      </w:r>
    </w:p>
    <w:p w14:paraId="5ADDA90B" w14:textId="453AD826" w:rsidR="00F6267F" w:rsidRDefault="00000000">
      <w:pPr>
        <w:pStyle w:val="09aUnorderedlist"/>
      </w:pPr>
      <w:r>
        <w:t xml:space="preserve">• </w:t>
      </w:r>
      <w:proofErr w:type="spellStart"/>
      <w:r>
        <w:t>Хоризонтална</w:t>
      </w:r>
      <w:proofErr w:type="spellEnd"/>
      <w:r>
        <w:t xml:space="preserve"> </w:t>
      </w:r>
      <w:proofErr w:type="spellStart"/>
      <w:r>
        <w:t>листа</w:t>
      </w:r>
      <w:proofErr w:type="spellEnd"/>
      <w:r>
        <w:t xml:space="preserve"> </w:t>
      </w:r>
      <w:proofErr w:type="spellStart"/>
      <w:r>
        <w:t>категорија</w:t>
      </w:r>
      <w:proofErr w:type="spellEnd"/>
      <w:r>
        <w:t xml:space="preserve"> са бојним индикаторима</w:t>
      </w:r>
    </w:p>
    <w:p w14:paraId="04AB0489" w14:textId="39EC5EFF" w:rsidR="00F6267F" w:rsidRDefault="00000000">
      <w:pPr>
        <w:pStyle w:val="09aUnorderedlist"/>
      </w:pPr>
      <w:r>
        <w:t xml:space="preserve">• </w:t>
      </w:r>
      <w:proofErr w:type="spellStart"/>
      <w:r>
        <w:t>Вертикална</w:t>
      </w:r>
      <w:proofErr w:type="spellEnd"/>
      <w:r>
        <w:t xml:space="preserve"> </w:t>
      </w:r>
      <w:proofErr w:type="spellStart"/>
      <w:r>
        <w:t>листа</w:t>
      </w:r>
      <w:proofErr w:type="spellEnd"/>
      <w:r>
        <w:t xml:space="preserve"> </w:t>
      </w:r>
      <w:proofErr w:type="spellStart"/>
      <w:r>
        <w:t>свих</w:t>
      </w:r>
      <w:proofErr w:type="spellEnd"/>
      <w:r>
        <w:t xml:space="preserve"> производа са сличицом, називом, ценом и оценом</w:t>
      </w:r>
    </w:p>
    <w:p w14:paraId="2FD9A0B6" w14:textId="79CCEF2F" w:rsidR="00F6267F" w:rsidRDefault="00000000">
      <w:pPr>
        <w:pStyle w:val="09aUnorderedlist"/>
      </w:pPr>
      <w:r>
        <w:t xml:space="preserve">• </w:t>
      </w:r>
      <w:proofErr w:type="spellStart"/>
      <w:r>
        <w:t>Индикатор</w:t>
      </w:r>
      <w:proofErr w:type="spellEnd"/>
      <w:r>
        <w:t xml:space="preserve"> </w:t>
      </w:r>
      <w:proofErr w:type="spellStart"/>
      <w:r>
        <w:t>учитавања</w:t>
      </w:r>
      <w:proofErr w:type="spellEnd"/>
      <w:r>
        <w:t xml:space="preserve"> </w:t>
      </w:r>
      <w:proofErr w:type="spellStart"/>
      <w:r>
        <w:t>током</w:t>
      </w:r>
      <w:proofErr w:type="spellEnd"/>
      <w:r>
        <w:t xml:space="preserve"> дохватања података</w:t>
      </w:r>
    </w:p>
    <w:p w14:paraId="4AF72EA6" w14:textId="1E78334C" w:rsidR="00F6267F" w:rsidRDefault="00000000">
      <w:pPr>
        <w:pStyle w:val="08Pasus"/>
      </w:pPr>
      <w:r>
        <w:t>User Stories:</w:t>
      </w:r>
    </w:p>
    <w:p w14:paraId="07C5698E" w14:textId="5BF5A2BB" w:rsidR="00F6267F" w:rsidRDefault="00000000">
      <w:pPr>
        <w:pStyle w:val="09aUnorderedlist"/>
      </w:pPr>
      <w:r>
        <w:t xml:space="preserve">• US-3: </w:t>
      </w:r>
      <w:proofErr w:type="spellStart"/>
      <w:r>
        <w:t>Приказ</w:t>
      </w:r>
      <w:proofErr w:type="spellEnd"/>
      <w:r>
        <w:t xml:space="preserve"> </w:t>
      </w:r>
      <w:proofErr w:type="spellStart"/>
      <w:r>
        <w:t>листе</w:t>
      </w:r>
      <w:proofErr w:type="spellEnd"/>
      <w:r>
        <w:t xml:space="preserve"> производа</w:t>
      </w:r>
    </w:p>
    <w:p w14:paraId="3B6F187F" w14:textId="43B1B48B" w:rsidR="00F6267F" w:rsidRDefault="00000000">
      <w:pPr>
        <w:pStyle w:val="09aUnorderedlist"/>
      </w:pPr>
      <w:r>
        <w:t xml:space="preserve">• US-4: </w:t>
      </w:r>
      <w:proofErr w:type="spellStart"/>
      <w:r>
        <w:t>Претрага</w:t>
      </w:r>
      <w:proofErr w:type="spellEnd"/>
      <w:r>
        <w:t xml:space="preserve"> </w:t>
      </w:r>
      <w:proofErr w:type="spellStart"/>
      <w:r>
        <w:t>производа</w:t>
      </w:r>
      <w:proofErr w:type="spellEnd"/>
    </w:p>
    <w:p w14:paraId="300B848C" w14:textId="572E2D68" w:rsidR="00F6267F" w:rsidRDefault="00000000">
      <w:pPr>
        <w:pStyle w:val="08Pasus"/>
      </w:pPr>
      <w:proofErr w:type="spellStart"/>
      <w:r>
        <w:t>Функционални</w:t>
      </w:r>
      <w:proofErr w:type="spellEnd"/>
      <w:r>
        <w:t xml:space="preserve"> </w:t>
      </w:r>
      <w:proofErr w:type="spellStart"/>
      <w:r>
        <w:t>захтеви</w:t>
      </w:r>
      <w:proofErr w:type="spellEnd"/>
      <w:r>
        <w:t>:</w:t>
      </w:r>
    </w:p>
    <w:p w14:paraId="44E8C27B" w14:textId="16694CBD" w:rsidR="00F6267F" w:rsidRDefault="00000000">
      <w:pPr>
        <w:pStyle w:val="09aUnorderedlist"/>
      </w:pPr>
      <w:r>
        <w:t xml:space="preserve">• </w:t>
      </w:r>
      <w:proofErr w:type="spellStart"/>
      <w:r>
        <w:t>Дохватање</w:t>
      </w:r>
      <w:proofErr w:type="spellEnd"/>
      <w:r>
        <w:t xml:space="preserve"> </w:t>
      </w:r>
      <w:proofErr w:type="spellStart"/>
      <w:r>
        <w:t>свих</w:t>
      </w:r>
      <w:proofErr w:type="spellEnd"/>
      <w:r>
        <w:t xml:space="preserve"> </w:t>
      </w:r>
      <w:proofErr w:type="spellStart"/>
      <w:r>
        <w:t>производа</w:t>
      </w:r>
      <w:proofErr w:type="spellEnd"/>
      <w:r>
        <w:t xml:space="preserve"> са FakeStore API-ја</w:t>
      </w:r>
    </w:p>
    <w:p w14:paraId="3079B76F" w14:textId="1A905C08" w:rsidR="00F6267F" w:rsidRDefault="00000000">
      <w:pPr>
        <w:pStyle w:val="09aUnorderedlist"/>
      </w:pPr>
      <w:r>
        <w:t xml:space="preserve">• </w:t>
      </w:r>
      <w:proofErr w:type="spellStart"/>
      <w:r>
        <w:t>Дохватање</w:t>
      </w:r>
      <w:proofErr w:type="spellEnd"/>
      <w:r>
        <w:t xml:space="preserve"> </w:t>
      </w:r>
      <w:proofErr w:type="spellStart"/>
      <w:r>
        <w:t>листе</w:t>
      </w:r>
      <w:proofErr w:type="spellEnd"/>
      <w:r>
        <w:t xml:space="preserve"> </w:t>
      </w:r>
      <w:proofErr w:type="spellStart"/>
      <w:r>
        <w:t>категорија</w:t>
      </w:r>
      <w:proofErr w:type="spellEnd"/>
      <w:r>
        <w:t xml:space="preserve"> са FakeStore API-ја</w:t>
      </w:r>
    </w:p>
    <w:p w14:paraId="487EF37E" w14:textId="082A7007" w:rsidR="00F6267F" w:rsidRDefault="00000000">
      <w:pPr>
        <w:pStyle w:val="09aUnorderedlist"/>
      </w:pPr>
      <w:r>
        <w:t xml:space="preserve">• </w:t>
      </w:r>
      <w:proofErr w:type="spellStart"/>
      <w:r>
        <w:t>Претраживање</w:t>
      </w:r>
      <w:proofErr w:type="spellEnd"/>
      <w:r>
        <w:t xml:space="preserve"> </w:t>
      </w:r>
      <w:proofErr w:type="spellStart"/>
      <w:r>
        <w:t>производа</w:t>
      </w:r>
      <w:proofErr w:type="spellEnd"/>
      <w:r>
        <w:t xml:space="preserve"> у реалном времену по уносу у поље претраге</w:t>
      </w:r>
    </w:p>
    <w:p w14:paraId="494FFE44" w14:textId="136A6834" w:rsidR="00F6267F" w:rsidRDefault="00000000">
      <w:pPr>
        <w:pStyle w:val="09aUnorderedlist"/>
      </w:pPr>
      <w:r>
        <w:t xml:space="preserve">• </w:t>
      </w:r>
      <w:proofErr w:type="spellStart"/>
      <w:r>
        <w:t>Навигација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екран</w:t>
      </w:r>
      <w:proofErr w:type="spellEnd"/>
      <w:r>
        <w:t xml:space="preserve"> категорије кликом на категорију</w:t>
      </w:r>
    </w:p>
    <w:p w14:paraId="1CDA5A36" w14:textId="2770278A" w:rsidR="00F6267F" w:rsidRDefault="00000000">
      <w:pPr>
        <w:pStyle w:val="09aUnorderedlist"/>
      </w:pPr>
      <w:r>
        <w:t xml:space="preserve">• </w:t>
      </w:r>
      <w:proofErr w:type="spellStart"/>
      <w:r>
        <w:t>Навигација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екран</w:t>
      </w:r>
      <w:proofErr w:type="spellEnd"/>
      <w:r>
        <w:t xml:space="preserve"> детаља кликом на производ</w:t>
      </w:r>
    </w:p>
    <w:p w14:paraId="7FC3857B" w14:textId="79EFC023" w:rsidR="00F6267F" w:rsidRDefault="00000000">
      <w:pPr>
        <w:pStyle w:val="08Pasus"/>
      </w:pPr>
      <w:r>
        <w:t xml:space="preserve">UX </w:t>
      </w:r>
      <w:proofErr w:type="spellStart"/>
      <w:r>
        <w:t>понашање</w:t>
      </w:r>
      <w:proofErr w:type="spellEnd"/>
      <w:r>
        <w:t>:</w:t>
      </w:r>
    </w:p>
    <w:p w14:paraId="0AE4C4E9" w14:textId="77777777" w:rsidR="00F6267F" w:rsidRDefault="00000000">
      <w:pPr>
        <w:pStyle w:val="09aUnorderedlist"/>
      </w:pPr>
      <w:r>
        <w:t>• Категорије су визуелно раздвојене бојом (електроника: зелена, накит: наранџаста, мушка одећа: плава, женска одећа: љубичаста)</w:t>
      </w:r>
    </w:p>
    <w:p w14:paraId="0562D0A0" w14:textId="77777777" w:rsidR="00F6267F" w:rsidRDefault="00000000">
      <w:pPr>
        <w:pStyle w:val="09aUnorderedlist"/>
      </w:pPr>
      <w:r>
        <w:t>• При претрази листа производа се ажурира без потребе за потврдом уноса</w:t>
      </w:r>
    </w:p>
    <w:p w14:paraId="3AEA4385" w14:textId="31973892" w:rsidR="00F6267F" w:rsidRDefault="00000000">
      <w:pPr>
        <w:pStyle w:val="09aUnorderedlist"/>
      </w:pPr>
      <w:r>
        <w:t xml:space="preserve">• </w:t>
      </w:r>
      <w:proofErr w:type="spellStart"/>
      <w:r>
        <w:t>При</w:t>
      </w:r>
      <w:proofErr w:type="spellEnd"/>
      <w:r>
        <w:t xml:space="preserve"> </w:t>
      </w:r>
      <w:proofErr w:type="spellStart"/>
      <w:r>
        <w:t>учитавању</w:t>
      </w:r>
      <w:proofErr w:type="spellEnd"/>
      <w:r>
        <w:t xml:space="preserve"> </w:t>
      </w:r>
      <w:proofErr w:type="spellStart"/>
      <w:r>
        <w:t>приказује</w:t>
      </w:r>
      <w:proofErr w:type="spellEnd"/>
      <w:r>
        <w:t xml:space="preserve"> се ActivityIndicator на средини екрана</w:t>
      </w:r>
    </w:p>
    <w:p w14:paraId="482D2466" w14:textId="77777777" w:rsidR="00F6267F" w:rsidRDefault="00000000">
      <w:pPr>
        <w:pStyle w:val="09aUnorderedlist"/>
      </w:pPr>
      <w:r>
        <w:t>• Кликом на категорију врши се навигација на екран категорије са производима те категорије</w:t>
      </w:r>
    </w:p>
    <w:p w14:paraId="06DA4A27" w14:textId="006B6076" w:rsidR="00F6267F" w:rsidRDefault="00F6267F"/>
    <w:p w14:paraId="52D3B9EE" w14:textId="6DC085E2" w:rsidR="009016D8" w:rsidRDefault="009016D8">
      <w:pPr>
        <w:pStyle w:val="Heading2"/>
      </w:pPr>
      <w:bookmarkStart w:id="33" w:name="_Toc225757610"/>
    </w:p>
    <w:p w14:paraId="0D47317B" w14:textId="731725C0" w:rsidR="009016D8" w:rsidRDefault="009016D8">
      <w:pPr>
        <w:pStyle w:val="Heading2"/>
      </w:pPr>
    </w:p>
    <w:p w14:paraId="2DEEA8CB" w14:textId="399ABD7B" w:rsidR="009016D8" w:rsidRDefault="009016D8">
      <w:pPr>
        <w:pStyle w:val="Heading2"/>
      </w:pPr>
    </w:p>
    <w:p w14:paraId="7F5B7F9F" w14:textId="444E5A91" w:rsidR="00F6267F" w:rsidRDefault="00000000">
      <w:pPr>
        <w:pStyle w:val="Heading2"/>
      </w:pPr>
      <w:r>
        <w:t>6.3. Ек</w:t>
      </w:r>
      <w:proofErr w:type="spellStart"/>
      <w:r>
        <w:t>ран</w:t>
      </w:r>
      <w:proofErr w:type="spellEnd"/>
      <w:r>
        <w:t xml:space="preserve"> </w:t>
      </w:r>
      <w:proofErr w:type="spellStart"/>
      <w:r>
        <w:t>категорије</w:t>
      </w:r>
      <w:bookmarkEnd w:id="33"/>
      <w:proofErr w:type="spellEnd"/>
    </w:p>
    <w:p w14:paraId="743C0592" w14:textId="7E57D699" w:rsidR="00F6267F" w:rsidRDefault="00000000">
      <w:pPr>
        <w:pStyle w:val="Heading3"/>
      </w:pPr>
      <w:bookmarkStart w:id="34" w:name="_Toc225757611"/>
      <w:r>
        <w:t xml:space="preserve">6.3.1. Wireframe </w:t>
      </w:r>
      <w:proofErr w:type="spellStart"/>
      <w:r>
        <w:t>опис</w:t>
      </w:r>
      <w:proofErr w:type="spellEnd"/>
      <w:r>
        <w:t>:</w:t>
      </w:r>
      <w:bookmarkEnd w:id="34"/>
    </w:p>
    <w:p w14:paraId="3DAEBA56" w14:textId="0AD0B29B" w:rsidR="00F6267F" w:rsidRDefault="00C401F2">
      <w:pPr>
        <w:pStyle w:val="08Pasus"/>
      </w:pPr>
      <w:r>
        <w:rPr>
          <w:noProof/>
        </w:rPr>
        <w:drawing>
          <wp:anchor distT="0" distB="0" distL="114300" distR="114300" simplePos="0" relativeHeight="251621888" behindDoc="0" locked="0" layoutInCell="1" allowOverlap="1" wp14:anchorId="5A969CAB" wp14:editId="188171A1">
            <wp:simplePos x="0" y="0"/>
            <wp:positionH relativeFrom="column">
              <wp:posOffset>0</wp:posOffset>
            </wp:positionH>
            <wp:positionV relativeFrom="paragraph">
              <wp:posOffset>95462</wp:posOffset>
            </wp:positionV>
            <wp:extent cx="1562100" cy="3857625"/>
            <wp:effectExtent l="0" t="0" r="0" b="9525"/>
            <wp:wrapThrough wrapText="bothSides">
              <wp:wrapPolygon edited="0">
                <wp:start x="0" y="0"/>
                <wp:lineTo x="0" y="21547"/>
                <wp:lineTo x="21337" y="21547"/>
                <wp:lineTo x="21337" y="0"/>
                <wp:lineTo x="0" y="0"/>
              </wp:wrapPolygon>
            </wp:wrapThrough>
            <wp:docPr id="190041764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2100" cy="3857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000000">
        <w:t>Екран</w:t>
      </w:r>
      <w:proofErr w:type="spellEnd"/>
      <w:r w:rsidR="00000000">
        <w:t xml:space="preserve"> </w:t>
      </w:r>
      <w:proofErr w:type="spellStart"/>
      <w:r w:rsidR="00000000">
        <w:t>садржи</w:t>
      </w:r>
      <w:proofErr w:type="spellEnd"/>
      <w:r w:rsidR="00000000">
        <w:t>:</w:t>
      </w:r>
    </w:p>
    <w:p w14:paraId="732F384D" w14:textId="02C0703D" w:rsidR="00F6267F" w:rsidRDefault="00000000">
      <w:pPr>
        <w:pStyle w:val="09aUnorderedlist"/>
      </w:pPr>
      <w:r>
        <w:t xml:space="preserve">• </w:t>
      </w:r>
      <w:proofErr w:type="spellStart"/>
      <w:r>
        <w:t>Назив</w:t>
      </w:r>
      <w:proofErr w:type="spellEnd"/>
      <w:r>
        <w:t xml:space="preserve"> </w:t>
      </w:r>
      <w:proofErr w:type="spellStart"/>
      <w:r>
        <w:t>категорије</w:t>
      </w:r>
      <w:proofErr w:type="spellEnd"/>
      <w:r>
        <w:t xml:space="preserve"> у горњoj траци</w:t>
      </w:r>
    </w:p>
    <w:p w14:paraId="758FD19D" w14:textId="4A538701" w:rsidR="00F6267F" w:rsidRDefault="00000000">
      <w:pPr>
        <w:pStyle w:val="09aUnorderedlist"/>
      </w:pPr>
      <w:r>
        <w:t xml:space="preserve">• </w:t>
      </w:r>
      <w:proofErr w:type="spellStart"/>
      <w:r>
        <w:t>Дугме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повратак</w:t>
      </w:r>
      <w:proofErr w:type="spellEnd"/>
      <w:r>
        <w:t xml:space="preserve"> на почетни екран</w:t>
      </w:r>
    </w:p>
    <w:p w14:paraId="296966C1" w14:textId="11B35016" w:rsidR="00F6267F" w:rsidRDefault="00000000">
      <w:pPr>
        <w:pStyle w:val="09aUnorderedlist"/>
      </w:pPr>
      <w:r>
        <w:t xml:space="preserve">• </w:t>
      </w:r>
      <w:proofErr w:type="spellStart"/>
      <w:r>
        <w:t>Дугме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промену</w:t>
      </w:r>
      <w:proofErr w:type="spellEnd"/>
      <w:r>
        <w:t xml:space="preserve"> редоследа сортирања (растуће/опадајуће по цени)</w:t>
      </w:r>
    </w:p>
    <w:p w14:paraId="4B97B12F" w14:textId="21715E53" w:rsidR="00F6267F" w:rsidRDefault="00000000">
      <w:pPr>
        <w:pStyle w:val="09aUnorderedlist"/>
      </w:pPr>
      <w:r>
        <w:t xml:space="preserve">• Листа </w:t>
      </w:r>
      <w:proofErr w:type="spellStart"/>
      <w:r>
        <w:t>производа</w:t>
      </w:r>
      <w:proofErr w:type="spellEnd"/>
      <w:r>
        <w:t xml:space="preserve"> </w:t>
      </w:r>
      <w:proofErr w:type="spellStart"/>
      <w:r>
        <w:t>изабране</w:t>
      </w:r>
      <w:proofErr w:type="spellEnd"/>
      <w:r>
        <w:t xml:space="preserve"> категорије</w:t>
      </w:r>
    </w:p>
    <w:p w14:paraId="15754553" w14:textId="2BC51229" w:rsidR="00F6267F" w:rsidRDefault="00000000">
      <w:pPr>
        <w:pStyle w:val="08Pasus"/>
      </w:pPr>
      <w:r>
        <w:t>User Stories:</w:t>
      </w:r>
    </w:p>
    <w:p w14:paraId="4EF12E2F" w14:textId="14F75CF5" w:rsidR="00F6267F" w:rsidRDefault="00000000">
      <w:pPr>
        <w:pStyle w:val="09aUnorderedlist"/>
      </w:pPr>
      <w:r>
        <w:t xml:space="preserve">• US-5: </w:t>
      </w:r>
      <w:proofErr w:type="spellStart"/>
      <w:r>
        <w:t>Приказ</w:t>
      </w:r>
      <w:proofErr w:type="spellEnd"/>
      <w:r>
        <w:t xml:space="preserve"> </w:t>
      </w:r>
      <w:proofErr w:type="spellStart"/>
      <w:r>
        <w:t>производа</w:t>
      </w:r>
      <w:proofErr w:type="spellEnd"/>
      <w:r>
        <w:t xml:space="preserve"> по категорији</w:t>
      </w:r>
    </w:p>
    <w:p w14:paraId="1585A149" w14:textId="39B5F17D" w:rsidR="00F6267F" w:rsidRDefault="00000000">
      <w:pPr>
        <w:pStyle w:val="08Pasus"/>
      </w:pPr>
      <w:proofErr w:type="spellStart"/>
      <w:r>
        <w:t>Функционални</w:t>
      </w:r>
      <w:proofErr w:type="spellEnd"/>
      <w:r>
        <w:t xml:space="preserve"> </w:t>
      </w:r>
      <w:proofErr w:type="spellStart"/>
      <w:r>
        <w:t>захтеви</w:t>
      </w:r>
      <w:proofErr w:type="spellEnd"/>
      <w:r>
        <w:t>:</w:t>
      </w:r>
    </w:p>
    <w:p w14:paraId="428929B0" w14:textId="628C6659" w:rsidR="00F6267F" w:rsidRDefault="00000000">
      <w:pPr>
        <w:pStyle w:val="09aUnorderedlist"/>
      </w:pPr>
      <w:r>
        <w:t xml:space="preserve">• </w:t>
      </w:r>
      <w:proofErr w:type="spellStart"/>
      <w:r>
        <w:t>Дохватање</w:t>
      </w:r>
      <w:proofErr w:type="spellEnd"/>
      <w:r>
        <w:t xml:space="preserve"> </w:t>
      </w:r>
      <w:proofErr w:type="spellStart"/>
      <w:r>
        <w:t>производа</w:t>
      </w:r>
      <w:proofErr w:type="spellEnd"/>
      <w:r>
        <w:t xml:space="preserve"> </w:t>
      </w:r>
      <w:proofErr w:type="spellStart"/>
      <w:r>
        <w:t>по</w:t>
      </w:r>
      <w:proofErr w:type="spellEnd"/>
      <w:r>
        <w:t xml:space="preserve"> категорији са FakeStore API-ја</w:t>
      </w:r>
    </w:p>
    <w:p w14:paraId="2311194F" w14:textId="5B3466EA" w:rsidR="00F6267F" w:rsidRDefault="00000000">
      <w:pPr>
        <w:pStyle w:val="09aUnorderedlist"/>
      </w:pPr>
      <w:r>
        <w:t xml:space="preserve">• </w:t>
      </w:r>
      <w:proofErr w:type="spellStart"/>
      <w:r>
        <w:t>Сортирање</w:t>
      </w:r>
      <w:proofErr w:type="spellEnd"/>
      <w:r>
        <w:t xml:space="preserve"> </w:t>
      </w:r>
      <w:proofErr w:type="spellStart"/>
      <w:r>
        <w:t>производа</w:t>
      </w:r>
      <w:proofErr w:type="spellEnd"/>
      <w:r>
        <w:t xml:space="preserve"> </w:t>
      </w:r>
      <w:proofErr w:type="spellStart"/>
      <w:r>
        <w:t>по</w:t>
      </w:r>
      <w:proofErr w:type="spellEnd"/>
      <w:r>
        <w:t xml:space="preserve"> цени у растућем или опадајућем редоследу</w:t>
      </w:r>
    </w:p>
    <w:p w14:paraId="6204B367" w14:textId="7A0675AA" w:rsidR="00F6267F" w:rsidRDefault="00000000">
      <w:pPr>
        <w:pStyle w:val="09aUnorderedlist"/>
      </w:pPr>
      <w:r>
        <w:t xml:space="preserve">• </w:t>
      </w:r>
      <w:proofErr w:type="spellStart"/>
      <w:r>
        <w:t>Навигација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екран</w:t>
      </w:r>
      <w:proofErr w:type="spellEnd"/>
      <w:r>
        <w:t xml:space="preserve"> детаља кликом на производ</w:t>
      </w:r>
    </w:p>
    <w:p w14:paraId="69637019" w14:textId="4CB09C7E" w:rsidR="00F6267F" w:rsidRDefault="00000000">
      <w:pPr>
        <w:pStyle w:val="08Pasus"/>
      </w:pPr>
      <w:r>
        <w:t xml:space="preserve">UX </w:t>
      </w:r>
      <w:proofErr w:type="spellStart"/>
      <w:r>
        <w:t>понашање</w:t>
      </w:r>
      <w:proofErr w:type="spellEnd"/>
      <w:r>
        <w:t>:</w:t>
      </w:r>
    </w:p>
    <w:p w14:paraId="26D06EB0" w14:textId="77777777" w:rsidR="00F6267F" w:rsidRDefault="00000000">
      <w:pPr>
        <w:pStyle w:val="09aUnorderedlist"/>
      </w:pPr>
      <w:r>
        <w:t>• Иконица сортирања мења изглед у зависности од тренутног редоследа (↑ или ↓)</w:t>
      </w:r>
    </w:p>
    <w:p w14:paraId="2533163A" w14:textId="57B71E4B" w:rsidR="00F6267F" w:rsidRDefault="00000000">
      <w:pPr>
        <w:pStyle w:val="09aUnorderedlist"/>
      </w:pPr>
      <w:r>
        <w:t xml:space="preserve">• </w:t>
      </w:r>
      <w:proofErr w:type="spellStart"/>
      <w:r>
        <w:t>Сортирање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врши</w:t>
      </w:r>
      <w:proofErr w:type="spellEnd"/>
      <w:r>
        <w:t xml:space="preserve"> преузимањем нових података са API-ја са одговарајућим параметром</w:t>
      </w:r>
    </w:p>
    <w:p w14:paraId="33E88311" w14:textId="71AFE8AD" w:rsidR="00F6267F" w:rsidRDefault="00000000">
      <w:pPr>
        <w:pStyle w:val="09aUnorderedlist"/>
      </w:pPr>
      <w:r>
        <w:t xml:space="preserve">• </w:t>
      </w:r>
      <w:proofErr w:type="spellStart"/>
      <w:r>
        <w:t>Назив</w:t>
      </w:r>
      <w:proofErr w:type="spellEnd"/>
      <w:r>
        <w:t xml:space="preserve"> </w:t>
      </w:r>
      <w:proofErr w:type="spellStart"/>
      <w:r>
        <w:t>категорије</w:t>
      </w:r>
      <w:proofErr w:type="spellEnd"/>
      <w:r>
        <w:t xml:space="preserve"> </w:t>
      </w:r>
      <w:proofErr w:type="spellStart"/>
      <w:r>
        <w:t>приказан</w:t>
      </w:r>
      <w:proofErr w:type="spellEnd"/>
      <w:r>
        <w:t xml:space="preserve"> великим почетним словом (FirstLetterUppercaseConverter)</w:t>
      </w:r>
    </w:p>
    <w:p w14:paraId="79F8EE67" w14:textId="77777777" w:rsidR="00F6267F" w:rsidRDefault="00F6267F"/>
    <w:p w14:paraId="5DDECD58" w14:textId="77777777" w:rsidR="00F6267F" w:rsidRDefault="00000000">
      <w:pPr>
        <w:pStyle w:val="Heading2"/>
      </w:pPr>
      <w:bookmarkStart w:id="35" w:name="_Toc225757612"/>
      <w:r>
        <w:t>6.4. Екран детаља производа</w:t>
      </w:r>
      <w:bookmarkEnd w:id="35"/>
    </w:p>
    <w:p w14:paraId="47788069" w14:textId="77777777" w:rsidR="00F6267F" w:rsidRDefault="00000000">
      <w:pPr>
        <w:pStyle w:val="Heading3"/>
      </w:pPr>
      <w:bookmarkStart w:id="36" w:name="_Toc225757613"/>
      <w:r>
        <w:t>6.4.1. Wireframe опис:</w:t>
      </w:r>
      <w:bookmarkEnd w:id="36"/>
    </w:p>
    <w:p w14:paraId="74E31502" w14:textId="77777777" w:rsidR="00F6267F" w:rsidRDefault="00000000">
      <w:pPr>
        <w:pStyle w:val="08Pasus"/>
      </w:pPr>
      <w:r>
        <w:t>Екран садржи:</w:t>
      </w:r>
    </w:p>
    <w:p w14:paraId="46A9D7E6" w14:textId="77777777" w:rsidR="00F6267F" w:rsidRDefault="00000000">
      <w:pPr>
        <w:pStyle w:val="09aUnorderedlist"/>
      </w:pPr>
      <w:r>
        <w:t>• Велика слика производа</w:t>
      </w:r>
    </w:p>
    <w:p w14:paraId="7CCC7B3A" w14:textId="77777777" w:rsidR="00F6267F" w:rsidRDefault="00000000">
      <w:pPr>
        <w:pStyle w:val="09aUnorderedlist"/>
      </w:pPr>
      <w:r>
        <w:t>• Назив производа</w:t>
      </w:r>
    </w:p>
    <w:p w14:paraId="4BA056C2" w14:textId="77777777" w:rsidR="00F6267F" w:rsidRDefault="00000000">
      <w:pPr>
        <w:pStyle w:val="09aUnorderedlist"/>
      </w:pPr>
      <w:r>
        <w:t>• Цена у доларима</w:t>
      </w:r>
    </w:p>
    <w:p w14:paraId="612D1F86" w14:textId="668E2468" w:rsidR="00F6267F" w:rsidRDefault="00C401F2">
      <w:pPr>
        <w:pStyle w:val="09aUnorderedlist"/>
      </w:pPr>
      <w:r>
        <w:rPr>
          <w:noProof/>
        </w:rPr>
        <w:lastRenderedPageBreak/>
        <w:drawing>
          <wp:anchor distT="0" distB="0" distL="114300" distR="114300" simplePos="0" relativeHeight="251636224" behindDoc="0" locked="0" layoutInCell="1" allowOverlap="1" wp14:anchorId="4EDFC7BC" wp14:editId="428E46A5">
            <wp:simplePos x="0" y="0"/>
            <wp:positionH relativeFrom="column">
              <wp:posOffset>0</wp:posOffset>
            </wp:positionH>
            <wp:positionV relativeFrom="paragraph">
              <wp:posOffset>112819</wp:posOffset>
            </wp:positionV>
            <wp:extent cx="1693545" cy="3766820"/>
            <wp:effectExtent l="0" t="0" r="1905" b="5080"/>
            <wp:wrapThrough wrapText="bothSides">
              <wp:wrapPolygon edited="0">
                <wp:start x="0" y="0"/>
                <wp:lineTo x="0" y="21520"/>
                <wp:lineTo x="21381" y="21520"/>
                <wp:lineTo x="21381" y="0"/>
                <wp:lineTo x="0" y="0"/>
              </wp:wrapPolygon>
            </wp:wrapThrough>
            <wp:docPr id="71017666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93545" cy="3766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>
        <w:t xml:space="preserve">• </w:t>
      </w:r>
      <w:proofErr w:type="spellStart"/>
      <w:r w:rsidR="00000000">
        <w:t>Оцена</w:t>
      </w:r>
      <w:proofErr w:type="spellEnd"/>
      <w:r w:rsidR="00000000">
        <w:t xml:space="preserve"> </w:t>
      </w:r>
      <w:proofErr w:type="spellStart"/>
      <w:r w:rsidR="00000000">
        <w:t>производа</w:t>
      </w:r>
      <w:proofErr w:type="spellEnd"/>
      <w:r w:rsidR="00000000">
        <w:t xml:space="preserve"> </w:t>
      </w:r>
      <w:proofErr w:type="spellStart"/>
      <w:r w:rsidR="00000000">
        <w:t>са</w:t>
      </w:r>
      <w:proofErr w:type="spellEnd"/>
      <w:r w:rsidR="00000000">
        <w:t xml:space="preserve"> бројем гласова</w:t>
      </w:r>
    </w:p>
    <w:p w14:paraId="1B1F49B9" w14:textId="672AFC62" w:rsidR="00F6267F" w:rsidRDefault="00000000">
      <w:pPr>
        <w:pStyle w:val="09aUnorderedlist"/>
      </w:pPr>
      <w:r>
        <w:t xml:space="preserve">• </w:t>
      </w:r>
      <w:proofErr w:type="spellStart"/>
      <w:r>
        <w:t>Категорија</w:t>
      </w:r>
      <w:proofErr w:type="spellEnd"/>
      <w:r>
        <w:t xml:space="preserve"> </w:t>
      </w:r>
      <w:proofErr w:type="spellStart"/>
      <w:r>
        <w:t>производа</w:t>
      </w:r>
      <w:proofErr w:type="spellEnd"/>
    </w:p>
    <w:p w14:paraId="1A5C0338" w14:textId="584B4347" w:rsidR="00F6267F" w:rsidRDefault="00000000">
      <w:pPr>
        <w:pStyle w:val="09aUnorderedlist"/>
      </w:pPr>
      <w:r>
        <w:t xml:space="preserve">• </w:t>
      </w:r>
      <w:proofErr w:type="spellStart"/>
      <w:r>
        <w:t>Опис</w:t>
      </w:r>
      <w:proofErr w:type="spellEnd"/>
      <w:r>
        <w:t xml:space="preserve"> </w:t>
      </w:r>
      <w:proofErr w:type="spellStart"/>
      <w:r>
        <w:t>производа</w:t>
      </w:r>
      <w:proofErr w:type="spellEnd"/>
    </w:p>
    <w:p w14:paraId="56F439FC" w14:textId="1F6AF152" w:rsidR="00F6267F" w:rsidRDefault="00000000">
      <w:pPr>
        <w:pStyle w:val="09aUnorderedlist"/>
      </w:pPr>
      <w:r>
        <w:t xml:space="preserve">• </w:t>
      </w:r>
      <w:proofErr w:type="spellStart"/>
      <w:r>
        <w:t>Дугме</w:t>
      </w:r>
      <w:proofErr w:type="spellEnd"/>
      <w:r>
        <w:t xml:space="preserve"> „</w:t>
      </w:r>
      <w:proofErr w:type="spellStart"/>
      <w:r>
        <w:t>Додај</w:t>
      </w:r>
      <w:proofErr w:type="spellEnd"/>
      <w:r>
        <w:t xml:space="preserve"> у </w:t>
      </w:r>
      <w:proofErr w:type="gramStart"/>
      <w:r>
        <w:t>корпу“</w:t>
      </w:r>
      <w:proofErr w:type="gramEnd"/>
    </w:p>
    <w:p w14:paraId="72614CB0" w14:textId="258E4F2D" w:rsidR="00F6267F" w:rsidRDefault="00000000">
      <w:pPr>
        <w:pStyle w:val="09aUnorderedlist"/>
      </w:pPr>
      <w:r>
        <w:t xml:space="preserve">• </w:t>
      </w:r>
      <w:proofErr w:type="spellStart"/>
      <w:r>
        <w:t>Дугме</w:t>
      </w:r>
      <w:proofErr w:type="spellEnd"/>
      <w:r>
        <w:t xml:space="preserve"> „</w:t>
      </w:r>
      <w:proofErr w:type="spellStart"/>
      <w:proofErr w:type="gramStart"/>
      <w:r>
        <w:t>Дели</w:t>
      </w:r>
      <w:proofErr w:type="spellEnd"/>
      <w:r>
        <w:t>“</w:t>
      </w:r>
      <w:proofErr w:type="gramEnd"/>
    </w:p>
    <w:p w14:paraId="19C7FB78" w14:textId="53F940F0" w:rsidR="00F6267F" w:rsidRDefault="00000000">
      <w:pPr>
        <w:pStyle w:val="09aUnorderedlist"/>
      </w:pPr>
      <w:r>
        <w:t xml:space="preserve">• </w:t>
      </w:r>
      <w:proofErr w:type="spellStart"/>
      <w:r>
        <w:t>Хоризонтална</w:t>
      </w:r>
      <w:proofErr w:type="spellEnd"/>
      <w:r>
        <w:t xml:space="preserve"> </w:t>
      </w:r>
      <w:proofErr w:type="spellStart"/>
      <w:r>
        <w:t>листа</w:t>
      </w:r>
      <w:proofErr w:type="spellEnd"/>
      <w:r>
        <w:t xml:space="preserve"> </w:t>
      </w:r>
      <w:proofErr w:type="spellStart"/>
      <w:r>
        <w:t>сродних</w:t>
      </w:r>
      <w:proofErr w:type="spellEnd"/>
      <w:r>
        <w:t xml:space="preserve"> производа (cross-sell)</w:t>
      </w:r>
    </w:p>
    <w:p w14:paraId="2806E411" w14:textId="00928D8A" w:rsidR="00F6267F" w:rsidRDefault="00000000">
      <w:pPr>
        <w:pStyle w:val="08Pasus"/>
      </w:pPr>
      <w:r>
        <w:t>User Stories:</w:t>
      </w:r>
    </w:p>
    <w:p w14:paraId="2B681FDE" w14:textId="77777777" w:rsidR="00F6267F" w:rsidRDefault="00000000">
      <w:pPr>
        <w:pStyle w:val="09aUnorderedlist"/>
      </w:pPr>
      <w:r>
        <w:t>• US-6: Преглед детаља производа</w:t>
      </w:r>
    </w:p>
    <w:p w14:paraId="549B4A42" w14:textId="5B889226" w:rsidR="00F6267F" w:rsidRDefault="00000000">
      <w:pPr>
        <w:pStyle w:val="09aUnorderedlist"/>
      </w:pPr>
      <w:r>
        <w:t xml:space="preserve">• US-7: </w:t>
      </w:r>
      <w:proofErr w:type="spellStart"/>
      <w:r>
        <w:t>Додавање</w:t>
      </w:r>
      <w:proofErr w:type="spellEnd"/>
      <w:r>
        <w:t xml:space="preserve"> у корпу</w:t>
      </w:r>
    </w:p>
    <w:p w14:paraId="647CB22C" w14:textId="11B93771" w:rsidR="00F6267F" w:rsidRDefault="00000000">
      <w:pPr>
        <w:pStyle w:val="09aUnorderedlist"/>
      </w:pPr>
      <w:r>
        <w:t xml:space="preserve">• US-11: </w:t>
      </w:r>
      <w:proofErr w:type="spellStart"/>
      <w:r>
        <w:t>Дељење</w:t>
      </w:r>
      <w:proofErr w:type="spellEnd"/>
      <w:r>
        <w:t xml:space="preserve"> </w:t>
      </w:r>
      <w:proofErr w:type="spellStart"/>
      <w:r>
        <w:t>производа</w:t>
      </w:r>
      <w:proofErr w:type="spellEnd"/>
    </w:p>
    <w:p w14:paraId="1ECC26EA" w14:textId="020CD602" w:rsidR="00F6267F" w:rsidRDefault="00000000">
      <w:pPr>
        <w:pStyle w:val="08Pasus"/>
      </w:pPr>
      <w:proofErr w:type="spellStart"/>
      <w:r>
        <w:t>Функционални</w:t>
      </w:r>
      <w:proofErr w:type="spellEnd"/>
      <w:r>
        <w:t xml:space="preserve"> </w:t>
      </w:r>
      <w:proofErr w:type="spellStart"/>
      <w:r>
        <w:t>захтеви</w:t>
      </w:r>
      <w:proofErr w:type="spellEnd"/>
      <w:r>
        <w:t>:</w:t>
      </w:r>
    </w:p>
    <w:p w14:paraId="18FDAC30" w14:textId="0AB4F1CE" w:rsidR="00F6267F" w:rsidRDefault="00000000">
      <w:pPr>
        <w:pStyle w:val="09aUnorderedlist"/>
      </w:pPr>
      <w:r>
        <w:t xml:space="preserve">• </w:t>
      </w:r>
      <w:proofErr w:type="spellStart"/>
      <w:r>
        <w:t>Дохватање</w:t>
      </w:r>
      <w:proofErr w:type="spellEnd"/>
      <w:r>
        <w:t xml:space="preserve"> </w:t>
      </w:r>
      <w:proofErr w:type="spellStart"/>
      <w:r>
        <w:t>детаља</w:t>
      </w:r>
      <w:proofErr w:type="spellEnd"/>
      <w:r>
        <w:t xml:space="preserve"> </w:t>
      </w:r>
      <w:proofErr w:type="spellStart"/>
      <w:r>
        <w:t>производа</w:t>
      </w:r>
      <w:proofErr w:type="spellEnd"/>
      <w:r>
        <w:t xml:space="preserve"> по идентификатору</w:t>
      </w:r>
    </w:p>
    <w:p w14:paraId="56C3645C" w14:textId="7C1301A0" w:rsidR="00F6267F" w:rsidRDefault="00000000">
      <w:pPr>
        <w:pStyle w:val="09aUnorderedlist"/>
      </w:pPr>
      <w:r>
        <w:t xml:space="preserve">• </w:t>
      </w:r>
      <w:proofErr w:type="spellStart"/>
      <w:r>
        <w:t>Дохватање</w:t>
      </w:r>
      <w:proofErr w:type="spellEnd"/>
      <w:r>
        <w:t xml:space="preserve"> </w:t>
      </w:r>
      <w:proofErr w:type="spellStart"/>
      <w:r>
        <w:t>сродних</w:t>
      </w:r>
      <w:proofErr w:type="spellEnd"/>
      <w:r>
        <w:t xml:space="preserve"> </w:t>
      </w:r>
      <w:proofErr w:type="spellStart"/>
      <w:r>
        <w:t>производа</w:t>
      </w:r>
      <w:proofErr w:type="spellEnd"/>
      <w:r>
        <w:t xml:space="preserve"> исте категорије</w:t>
      </w:r>
    </w:p>
    <w:p w14:paraId="20EDFCBC" w14:textId="7137A3FD" w:rsidR="00F6267F" w:rsidRDefault="00000000">
      <w:pPr>
        <w:pStyle w:val="09aUnorderedlist"/>
      </w:pPr>
      <w:r>
        <w:t xml:space="preserve">• </w:t>
      </w:r>
      <w:proofErr w:type="spellStart"/>
      <w:r>
        <w:t>Додавање</w:t>
      </w:r>
      <w:proofErr w:type="spellEnd"/>
      <w:r>
        <w:t xml:space="preserve"> </w:t>
      </w:r>
      <w:proofErr w:type="spellStart"/>
      <w:r>
        <w:t>производа</w:t>
      </w:r>
      <w:proofErr w:type="spellEnd"/>
      <w:r>
        <w:t xml:space="preserve"> у корпу</w:t>
      </w:r>
    </w:p>
    <w:p w14:paraId="65056D92" w14:textId="77777777" w:rsidR="00F6267F" w:rsidRDefault="00000000">
      <w:pPr>
        <w:pStyle w:val="09aUnorderedlist"/>
      </w:pPr>
      <w:r>
        <w:t>• Дељење информација о производу</w:t>
      </w:r>
    </w:p>
    <w:p w14:paraId="1C495980" w14:textId="77777777" w:rsidR="00F6267F" w:rsidRDefault="00000000">
      <w:pPr>
        <w:pStyle w:val="09aUnorderedlist"/>
      </w:pPr>
      <w:r>
        <w:t>• Снимање производа у историју прегледаних</w:t>
      </w:r>
    </w:p>
    <w:p w14:paraId="44FB46B6" w14:textId="77777777" w:rsidR="00F6267F" w:rsidRDefault="00000000">
      <w:pPr>
        <w:pStyle w:val="08Pasus"/>
      </w:pPr>
      <w:r>
        <w:t>UX понашање:</w:t>
      </w:r>
    </w:p>
    <w:p w14:paraId="76D48B55" w14:textId="1A7FFFCE" w:rsidR="00F6267F" w:rsidRDefault="00000000">
      <w:pPr>
        <w:pStyle w:val="09aUnorderedlist"/>
      </w:pPr>
      <w:r>
        <w:t xml:space="preserve">• </w:t>
      </w:r>
      <w:proofErr w:type="spellStart"/>
      <w:r>
        <w:t>Слика</w:t>
      </w:r>
      <w:proofErr w:type="spellEnd"/>
      <w:r>
        <w:t xml:space="preserve"> </w:t>
      </w:r>
      <w:proofErr w:type="spellStart"/>
      <w:r>
        <w:t>производа</w:t>
      </w:r>
      <w:proofErr w:type="spellEnd"/>
      <w:r>
        <w:t xml:space="preserve"> </w:t>
      </w:r>
      <w:proofErr w:type="spellStart"/>
      <w:r>
        <w:t>заузима</w:t>
      </w:r>
      <w:proofErr w:type="spellEnd"/>
      <w:r>
        <w:t xml:space="preserve"> горњи dio екрана са могућношћу скроловања надоле</w:t>
      </w:r>
    </w:p>
    <w:p w14:paraId="52F22634" w14:textId="09E12EF7" w:rsidR="00F6267F" w:rsidRDefault="00000000">
      <w:pPr>
        <w:pStyle w:val="09aUnorderedlist"/>
      </w:pPr>
      <w:r>
        <w:t xml:space="preserve">• </w:t>
      </w:r>
      <w:proofErr w:type="spellStart"/>
      <w:r>
        <w:t>Дугме</w:t>
      </w:r>
      <w:proofErr w:type="spellEnd"/>
      <w:r>
        <w:t xml:space="preserve"> „</w:t>
      </w:r>
      <w:proofErr w:type="spellStart"/>
      <w:r>
        <w:t>Додај</w:t>
      </w:r>
      <w:proofErr w:type="spellEnd"/>
      <w:r>
        <w:t xml:space="preserve"> у </w:t>
      </w:r>
      <w:proofErr w:type="gramStart"/>
      <w:r>
        <w:t>корпу“ је</w:t>
      </w:r>
      <w:proofErr w:type="gramEnd"/>
      <w:r>
        <w:t xml:space="preserve"> доступно само пријављеним корисницима; непријављеним навигира на екран пријаве</w:t>
      </w:r>
    </w:p>
    <w:p w14:paraId="2EB06924" w14:textId="3F67CD66" w:rsidR="00F6267F" w:rsidRDefault="00000000">
      <w:pPr>
        <w:pStyle w:val="09aUnorderedlist"/>
      </w:pPr>
      <w:r>
        <w:t xml:space="preserve">• </w:t>
      </w:r>
      <w:proofErr w:type="spellStart"/>
      <w:r>
        <w:t>Кликом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сродни</w:t>
      </w:r>
      <w:proofErr w:type="spellEnd"/>
      <w:r>
        <w:t xml:space="preserve"> производ врши се навигација на детаљни приказ тог производа</w:t>
      </w:r>
    </w:p>
    <w:p w14:paraId="40BE5229" w14:textId="2D2D8C64" w:rsidR="00F6267F" w:rsidRDefault="00000000">
      <w:pPr>
        <w:pStyle w:val="09aUnorderedlist"/>
      </w:pPr>
      <w:r>
        <w:t xml:space="preserve">• </w:t>
      </w:r>
      <w:proofErr w:type="spellStart"/>
      <w:r>
        <w:t>Дугме</w:t>
      </w:r>
      <w:proofErr w:type="spellEnd"/>
      <w:r>
        <w:t xml:space="preserve"> „</w:t>
      </w:r>
      <w:proofErr w:type="spellStart"/>
      <w:proofErr w:type="gramStart"/>
      <w:r>
        <w:t>Дели</w:t>
      </w:r>
      <w:proofErr w:type="spellEnd"/>
      <w:r>
        <w:t xml:space="preserve">“ </w:t>
      </w:r>
      <w:proofErr w:type="spellStart"/>
      <w:r>
        <w:t>отвара</w:t>
      </w:r>
      <w:proofErr w:type="spellEnd"/>
      <w:proofErr w:type="gramEnd"/>
      <w:r>
        <w:t xml:space="preserve"> нативни Share дијалог уређаја</w:t>
      </w:r>
    </w:p>
    <w:p w14:paraId="6062BEB1" w14:textId="66D1C8DB" w:rsidR="00F6267F" w:rsidRDefault="00F6267F"/>
    <w:p w14:paraId="473A774C" w14:textId="77777777" w:rsidR="00F6267F" w:rsidRDefault="00000000">
      <w:pPr>
        <w:pStyle w:val="Heading2"/>
      </w:pPr>
      <w:bookmarkStart w:id="37" w:name="_Toc225757614"/>
      <w:r>
        <w:t>6.5. Екран корпе</w:t>
      </w:r>
      <w:bookmarkEnd w:id="37"/>
    </w:p>
    <w:p w14:paraId="28FF8723" w14:textId="414EB30F" w:rsidR="00F6267F" w:rsidRDefault="00000000">
      <w:pPr>
        <w:pStyle w:val="Heading3"/>
      </w:pPr>
      <w:bookmarkStart w:id="38" w:name="_Toc225757615"/>
      <w:r>
        <w:t>6.5.1. Wireframe опис:</w:t>
      </w:r>
      <w:bookmarkEnd w:id="38"/>
    </w:p>
    <w:p w14:paraId="6DF00C19" w14:textId="77777777" w:rsidR="00F6267F" w:rsidRDefault="00000000">
      <w:pPr>
        <w:pStyle w:val="08Pasus"/>
      </w:pPr>
      <w:r>
        <w:t>Екран садржи:</w:t>
      </w:r>
    </w:p>
    <w:p w14:paraId="2D0D18BD" w14:textId="716319BA" w:rsidR="00F6267F" w:rsidRDefault="00000000">
      <w:pPr>
        <w:pStyle w:val="09aUnorderedlist"/>
      </w:pPr>
      <w:r>
        <w:t xml:space="preserve">• Листа </w:t>
      </w:r>
      <w:proofErr w:type="spellStart"/>
      <w:r>
        <w:t>производа</w:t>
      </w:r>
      <w:proofErr w:type="spellEnd"/>
      <w:r>
        <w:t xml:space="preserve"> у корпи са сликом, називом, ценом и количином</w:t>
      </w:r>
    </w:p>
    <w:p w14:paraId="6A7AD5A9" w14:textId="77777777" w:rsidR="00F6267F" w:rsidRDefault="00000000">
      <w:pPr>
        <w:pStyle w:val="09aUnorderedlist"/>
      </w:pPr>
      <w:r>
        <w:t>• Дугмад „+“ и „-“ за промену количине</w:t>
      </w:r>
    </w:p>
    <w:p w14:paraId="0563ADC8" w14:textId="1E26C22F" w:rsidR="00F6267F" w:rsidRDefault="00000000">
      <w:pPr>
        <w:pStyle w:val="09aUnorderedlist"/>
      </w:pPr>
      <w:r>
        <w:t xml:space="preserve">• </w:t>
      </w:r>
      <w:proofErr w:type="spellStart"/>
      <w:r>
        <w:t>Укупна</w:t>
      </w:r>
      <w:proofErr w:type="spellEnd"/>
      <w:r>
        <w:t xml:space="preserve"> </w:t>
      </w:r>
      <w:proofErr w:type="spellStart"/>
      <w:r>
        <w:t>цена</w:t>
      </w:r>
      <w:proofErr w:type="spellEnd"/>
      <w:r>
        <w:t xml:space="preserve"> </w:t>
      </w:r>
      <w:proofErr w:type="spellStart"/>
      <w:r>
        <w:t>свих</w:t>
      </w:r>
      <w:proofErr w:type="spellEnd"/>
      <w:r>
        <w:t xml:space="preserve"> производа у корпи</w:t>
      </w:r>
    </w:p>
    <w:p w14:paraId="5C0E8F05" w14:textId="77777777" w:rsidR="00F6267F" w:rsidRDefault="00000000">
      <w:pPr>
        <w:pStyle w:val="09aUnorderedlist"/>
      </w:pPr>
      <w:r>
        <w:t>• Дугме „Обриши корпу“</w:t>
      </w:r>
    </w:p>
    <w:p w14:paraId="3591A9F4" w14:textId="147BCD46" w:rsidR="00F6267F" w:rsidRDefault="00000000">
      <w:pPr>
        <w:pStyle w:val="09aUnorderedlist"/>
      </w:pPr>
      <w:r>
        <w:t xml:space="preserve">• </w:t>
      </w:r>
      <w:proofErr w:type="spellStart"/>
      <w:r>
        <w:t>Порука</w:t>
      </w:r>
      <w:proofErr w:type="spellEnd"/>
      <w:r>
        <w:t xml:space="preserve"> „</w:t>
      </w:r>
      <w:proofErr w:type="spellStart"/>
      <w:r>
        <w:t>Корпа</w:t>
      </w:r>
      <w:proofErr w:type="spellEnd"/>
      <w:r>
        <w:t xml:space="preserve"> </w:t>
      </w:r>
      <w:proofErr w:type="spellStart"/>
      <w:r>
        <w:t>је</w:t>
      </w:r>
      <w:proofErr w:type="spellEnd"/>
      <w:r>
        <w:t xml:space="preserve"> </w:t>
      </w:r>
      <w:proofErr w:type="gramStart"/>
      <w:r>
        <w:t>празна“ ако</w:t>
      </w:r>
      <w:proofErr w:type="gramEnd"/>
      <w:r>
        <w:t xml:space="preserve"> нема производа</w:t>
      </w:r>
    </w:p>
    <w:p w14:paraId="3031C823" w14:textId="5191AD85" w:rsidR="00F6267F" w:rsidRDefault="00000000">
      <w:pPr>
        <w:pStyle w:val="09aUnorderedlist"/>
      </w:pPr>
      <w:r>
        <w:t xml:space="preserve">• </w:t>
      </w:r>
      <w:proofErr w:type="spellStart"/>
      <w:r>
        <w:t>Позив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пријаву</w:t>
      </w:r>
      <w:proofErr w:type="spellEnd"/>
      <w:r>
        <w:t xml:space="preserve"> ако корисник није пријављен</w:t>
      </w:r>
    </w:p>
    <w:p w14:paraId="00D7C009" w14:textId="77777777" w:rsidR="00F6267F" w:rsidRDefault="00000000">
      <w:pPr>
        <w:pStyle w:val="08Pasus"/>
      </w:pPr>
      <w:r>
        <w:t>User Stories:</w:t>
      </w:r>
    </w:p>
    <w:p w14:paraId="6FEEBA29" w14:textId="43221B35" w:rsidR="00F6267F" w:rsidRDefault="00000000">
      <w:pPr>
        <w:pStyle w:val="09aUnorderedlist"/>
      </w:pPr>
      <w:r>
        <w:t xml:space="preserve">• US-8: </w:t>
      </w:r>
      <w:proofErr w:type="spellStart"/>
      <w:r>
        <w:t>Управљање</w:t>
      </w:r>
      <w:proofErr w:type="spellEnd"/>
      <w:r>
        <w:t xml:space="preserve"> </w:t>
      </w:r>
      <w:proofErr w:type="spellStart"/>
      <w:r>
        <w:t>корпом</w:t>
      </w:r>
      <w:proofErr w:type="spellEnd"/>
    </w:p>
    <w:p w14:paraId="3468AD22" w14:textId="03B26C6F" w:rsidR="00F6267F" w:rsidRDefault="00000000">
      <w:pPr>
        <w:pStyle w:val="08Pasus"/>
      </w:pPr>
      <w:proofErr w:type="spellStart"/>
      <w:r>
        <w:lastRenderedPageBreak/>
        <w:t>Функционални</w:t>
      </w:r>
      <w:proofErr w:type="spellEnd"/>
      <w:r>
        <w:t xml:space="preserve"> </w:t>
      </w:r>
      <w:proofErr w:type="spellStart"/>
      <w:r>
        <w:t>захтеви</w:t>
      </w:r>
      <w:proofErr w:type="spellEnd"/>
      <w:r>
        <w:t>:</w:t>
      </w:r>
    </w:p>
    <w:p w14:paraId="2EC6C87F" w14:textId="508852CF" w:rsidR="00F6267F" w:rsidRDefault="00000000">
      <w:pPr>
        <w:pStyle w:val="09aUnorderedlist"/>
      </w:pPr>
      <w:r>
        <w:t xml:space="preserve">• </w:t>
      </w:r>
      <w:proofErr w:type="spellStart"/>
      <w:r>
        <w:t>Приказ</w:t>
      </w:r>
      <w:proofErr w:type="spellEnd"/>
      <w:r>
        <w:t xml:space="preserve"> </w:t>
      </w:r>
      <w:proofErr w:type="spellStart"/>
      <w:r>
        <w:t>свих</w:t>
      </w:r>
      <w:proofErr w:type="spellEnd"/>
      <w:r>
        <w:t xml:space="preserve"> </w:t>
      </w:r>
      <w:proofErr w:type="spellStart"/>
      <w:r>
        <w:t>производа</w:t>
      </w:r>
      <w:proofErr w:type="spellEnd"/>
      <w:r>
        <w:t xml:space="preserve"> у корпи са количином и ценом</w:t>
      </w:r>
    </w:p>
    <w:p w14:paraId="1B066D22" w14:textId="64D9448A" w:rsidR="00F6267F" w:rsidRDefault="00000000">
      <w:pPr>
        <w:pStyle w:val="09aUnorderedlist"/>
      </w:pPr>
      <w:r>
        <w:t xml:space="preserve">• </w:t>
      </w:r>
      <w:proofErr w:type="spellStart"/>
      <w:r>
        <w:t>Повећање</w:t>
      </w:r>
      <w:proofErr w:type="spellEnd"/>
      <w:r>
        <w:t xml:space="preserve"> и </w:t>
      </w:r>
      <w:proofErr w:type="spellStart"/>
      <w:r>
        <w:t>смањење</w:t>
      </w:r>
      <w:proofErr w:type="spellEnd"/>
      <w:r>
        <w:t xml:space="preserve"> количине производа</w:t>
      </w:r>
    </w:p>
    <w:p w14:paraId="60955F48" w14:textId="01FAA6CD" w:rsidR="00F6267F" w:rsidRDefault="00000000">
      <w:pPr>
        <w:pStyle w:val="09aUnorderedlist"/>
      </w:pPr>
      <w:r>
        <w:t xml:space="preserve">• </w:t>
      </w:r>
      <w:proofErr w:type="spellStart"/>
      <w:r>
        <w:t>Брисање</w:t>
      </w:r>
      <w:proofErr w:type="spellEnd"/>
      <w:r>
        <w:t xml:space="preserve"> </w:t>
      </w:r>
      <w:proofErr w:type="spellStart"/>
      <w:r>
        <w:t>целе</w:t>
      </w:r>
      <w:proofErr w:type="spellEnd"/>
      <w:r>
        <w:t xml:space="preserve"> </w:t>
      </w:r>
      <w:proofErr w:type="spellStart"/>
      <w:r>
        <w:t>корпе</w:t>
      </w:r>
      <w:proofErr w:type="spellEnd"/>
      <w:r>
        <w:t xml:space="preserve"> са потврдом</w:t>
      </w:r>
    </w:p>
    <w:p w14:paraId="5D753442" w14:textId="39420496" w:rsidR="00F6267F" w:rsidRDefault="00000000">
      <w:pPr>
        <w:pStyle w:val="09aUnorderedlist"/>
      </w:pPr>
      <w:r>
        <w:t xml:space="preserve">• </w:t>
      </w:r>
      <w:proofErr w:type="spellStart"/>
      <w:r>
        <w:t>Израчунавање</w:t>
      </w:r>
      <w:proofErr w:type="spellEnd"/>
      <w:r>
        <w:t xml:space="preserve"> </w:t>
      </w:r>
      <w:proofErr w:type="spellStart"/>
      <w:r>
        <w:t>укупне</w:t>
      </w:r>
      <w:proofErr w:type="spellEnd"/>
      <w:r>
        <w:t xml:space="preserve"> </w:t>
      </w:r>
      <w:proofErr w:type="spellStart"/>
      <w:r>
        <w:t>цене</w:t>
      </w:r>
      <w:proofErr w:type="spellEnd"/>
      <w:r>
        <w:t xml:space="preserve"> корпе</w:t>
      </w:r>
    </w:p>
    <w:p w14:paraId="74629F6A" w14:textId="4B2C2EDA" w:rsidR="00F6267F" w:rsidRDefault="00000000">
      <w:pPr>
        <w:pStyle w:val="08Pasus"/>
      </w:pPr>
      <w:r>
        <w:t xml:space="preserve">UX </w:t>
      </w:r>
      <w:proofErr w:type="spellStart"/>
      <w:r>
        <w:t>понашање</w:t>
      </w:r>
      <w:proofErr w:type="spellEnd"/>
      <w:r>
        <w:t>:</w:t>
      </w:r>
    </w:p>
    <w:p w14:paraId="068AA4BD" w14:textId="5A48C00A" w:rsidR="00F6267F" w:rsidRDefault="00000000">
      <w:pPr>
        <w:pStyle w:val="09aUnorderedlist"/>
      </w:pPr>
      <w:r>
        <w:t xml:space="preserve">• </w:t>
      </w:r>
      <w:proofErr w:type="spellStart"/>
      <w:r>
        <w:t>Количина</w:t>
      </w:r>
      <w:proofErr w:type="spellEnd"/>
      <w:r>
        <w:t xml:space="preserve"> </w:t>
      </w:r>
      <w:proofErr w:type="spellStart"/>
      <w:r>
        <w:t>производа</w:t>
      </w:r>
      <w:proofErr w:type="spellEnd"/>
      <w:r>
        <w:t xml:space="preserve"> </w:t>
      </w:r>
      <w:proofErr w:type="spellStart"/>
      <w:r>
        <w:t>не</w:t>
      </w:r>
      <w:proofErr w:type="spellEnd"/>
      <w:r>
        <w:t xml:space="preserve"> може ићи испод 1; при смањивању на 0 производ се уклања из корпе</w:t>
      </w:r>
    </w:p>
    <w:p w14:paraId="0FDEAAA0" w14:textId="4AEB2C0B" w:rsidR="00F6267F" w:rsidRDefault="00000000">
      <w:pPr>
        <w:pStyle w:val="09aUnorderedlist"/>
      </w:pPr>
      <w:r>
        <w:t xml:space="preserve">• </w:t>
      </w:r>
      <w:proofErr w:type="spellStart"/>
      <w:r>
        <w:t>Пре</w:t>
      </w:r>
      <w:proofErr w:type="spellEnd"/>
      <w:r>
        <w:t xml:space="preserve"> </w:t>
      </w:r>
      <w:proofErr w:type="spellStart"/>
      <w:r>
        <w:t>брисања</w:t>
      </w:r>
      <w:proofErr w:type="spellEnd"/>
      <w:r>
        <w:t xml:space="preserve"> </w:t>
      </w:r>
      <w:proofErr w:type="spellStart"/>
      <w:r>
        <w:t>корпе</w:t>
      </w:r>
      <w:proofErr w:type="spellEnd"/>
      <w:r>
        <w:t xml:space="preserve"> приказује се дијалог за потврду</w:t>
      </w:r>
    </w:p>
    <w:p w14:paraId="6C4465EF" w14:textId="4B81F2C5" w:rsidR="00F6267F" w:rsidRDefault="00000000">
      <w:pPr>
        <w:pStyle w:val="09aUnorderedlist"/>
      </w:pPr>
      <w:r>
        <w:t xml:space="preserve">• </w:t>
      </w:r>
      <w:proofErr w:type="spellStart"/>
      <w:r>
        <w:t>Непријављеним</w:t>
      </w:r>
      <w:proofErr w:type="spellEnd"/>
      <w:r>
        <w:t xml:space="preserve"> </w:t>
      </w:r>
      <w:proofErr w:type="spellStart"/>
      <w:r>
        <w:t>корисницима</w:t>
      </w:r>
      <w:proofErr w:type="spellEnd"/>
      <w:r>
        <w:t xml:space="preserve"> </w:t>
      </w:r>
      <w:proofErr w:type="spellStart"/>
      <w:r>
        <w:t>приказује</w:t>
      </w:r>
      <w:proofErr w:type="spellEnd"/>
      <w:r>
        <w:t xml:space="preserve"> се порука са дугметом „Пријавите </w:t>
      </w:r>
      <w:proofErr w:type="gramStart"/>
      <w:r>
        <w:t>се“</w:t>
      </w:r>
      <w:proofErr w:type="gramEnd"/>
    </w:p>
    <w:p w14:paraId="1707694E" w14:textId="170A4190" w:rsidR="00F6267F" w:rsidRDefault="00000000">
      <w:pPr>
        <w:pStyle w:val="09aUnorderedlist"/>
      </w:pPr>
      <w:r>
        <w:t xml:space="preserve">• </w:t>
      </w:r>
      <w:proofErr w:type="spellStart"/>
      <w:r>
        <w:t>Током</w:t>
      </w:r>
      <w:proofErr w:type="spellEnd"/>
      <w:r>
        <w:t xml:space="preserve"> </w:t>
      </w:r>
      <w:proofErr w:type="spellStart"/>
      <w:r>
        <w:t>ажурирања</w:t>
      </w:r>
      <w:proofErr w:type="spellEnd"/>
      <w:r>
        <w:t xml:space="preserve"> </w:t>
      </w:r>
      <w:proofErr w:type="spellStart"/>
      <w:r>
        <w:t>количине</w:t>
      </w:r>
      <w:proofErr w:type="spellEnd"/>
      <w:r>
        <w:t xml:space="preserve"> приказује се индикатор учитавања на уносу</w:t>
      </w:r>
    </w:p>
    <w:p w14:paraId="125F82F8" w14:textId="6CD7AA12" w:rsidR="00F6267F" w:rsidRDefault="00C401F2">
      <w:r>
        <w:rPr>
          <w:noProof/>
        </w:rPr>
        <w:drawing>
          <wp:anchor distT="0" distB="0" distL="114300" distR="114300" simplePos="0" relativeHeight="251651584" behindDoc="0" locked="0" layoutInCell="1" allowOverlap="1" wp14:anchorId="4A01785A" wp14:editId="7C3377B9">
            <wp:simplePos x="0" y="0"/>
            <wp:positionH relativeFrom="column">
              <wp:posOffset>-440267</wp:posOffset>
            </wp:positionH>
            <wp:positionV relativeFrom="paragraph">
              <wp:posOffset>323638</wp:posOffset>
            </wp:positionV>
            <wp:extent cx="2104637" cy="4680984"/>
            <wp:effectExtent l="0" t="0" r="0" b="5715"/>
            <wp:wrapTopAndBottom/>
            <wp:docPr id="64251683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4637" cy="46809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939BADC" w14:textId="3D2D4C7B" w:rsidR="00C401F2" w:rsidRDefault="00C401F2">
      <w:r>
        <w:rPr>
          <w:noProof/>
        </w:rPr>
        <w:drawing>
          <wp:anchor distT="0" distB="0" distL="114300" distR="114300" simplePos="0" relativeHeight="251712000" behindDoc="0" locked="0" layoutInCell="1" allowOverlap="1" wp14:anchorId="6AE7CA55" wp14:editId="6E5684E3">
            <wp:simplePos x="0" y="0"/>
            <wp:positionH relativeFrom="column">
              <wp:posOffset>3962400</wp:posOffset>
            </wp:positionH>
            <wp:positionV relativeFrom="paragraph">
              <wp:posOffset>8043</wp:posOffset>
            </wp:positionV>
            <wp:extent cx="2104390" cy="4679950"/>
            <wp:effectExtent l="0" t="0" r="0" b="6350"/>
            <wp:wrapTopAndBottom/>
            <wp:docPr id="136256480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4390" cy="4679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84352" behindDoc="0" locked="0" layoutInCell="1" allowOverlap="1" wp14:anchorId="62DAAA79" wp14:editId="4B2A0DB7">
            <wp:simplePos x="0" y="0"/>
            <wp:positionH relativeFrom="column">
              <wp:posOffset>1760855</wp:posOffset>
            </wp:positionH>
            <wp:positionV relativeFrom="paragraph">
              <wp:posOffset>7620</wp:posOffset>
            </wp:positionV>
            <wp:extent cx="2105025" cy="4681855"/>
            <wp:effectExtent l="0" t="0" r="9525" b="4445"/>
            <wp:wrapTopAndBottom/>
            <wp:docPr id="84425202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5025" cy="4681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93A9349" w14:textId="77777777" w:rsidR="00C401F2" w:rsidRDefault="00C401F2"/>
    <w:p w14:paraId="75302F52" w14:textId="279CE297" w:rsidR="00F6267F" w:rsidRDefault="00000000">
      <w:pPr>
        <w:pStyle w:val="Heading2"/>
      </w:pPr>
      <w:bookmarkStart w:id="39" w:name="_Toc225757616"/>
      <w:r>
        <w:lastRenderedPageBreak/>
        <w:t>6.6. Екран историје прегледаних производа</w:t>
      </w:r>
      <w:bookmarkEnd w:id="39"/>
    </w:p>
    <w:p w14:paraId="549444B7" w14:textId="61838D02" w:rsidR="00F6267F" w:rsidRDefault="00000000">
      <w:pPr>
        <w:pStyle w:val="Heading3"/>
      </w:pPr>
      <w:bookmarkStart w:id="40" w:name="_Toc225757617"/>
      <w:r>
        <w:t xml:space="preserve">6.6.1. Wireframe </w:t>
      </w:r>
      <w:proofErr w:type="spellStart"/>
      <w:r>
        <w:t>опис</w:t>
      </w:r>
      <w:proofErr w:type="spellEnd"/>
      <w:r>
        <w:t>:</w:t>
      </w:r>
      <w:bookmarkEnd w:id="40"/>
    </w:p>
    <w:p w14:paraId="571CF7EC" w14:textId="5CA64644" w:rsidR="00F6267F" w:rsidRDefault="00000000">
      <w:pPr>
        <w:pStyle w:val="08Pasus"/>
      </w:pPr>
      <w:proofErr w:type="spellStart"/>
      <w:r>
        <w:t>Екран</w:t>
      </w:r>
      <w:proofErr w:type="spellEnd"/>
      <w:r>
        <w:t xml:space="preserve"> </w:t>
      </w:r>
      <w:proofErr w:type="spellStart"/>
      <w:r>
        <w:t>садржи</w:t>
      </w:r>
      <w:proofErr w:type="spellEnd"/>
      <w:r>
        <w:t>:</w:t>
      </w:r>
    </w:p>
    <w:p w14:paraId="0D5FF19A" w14:textId="67283A73" w:rsidR="00F6267F" w:rsidRDefault="00000000">
      <w:pPr>
        <w:pStyle w:val="09aUnorderedlist"/>
      </w:pPr>
      <w:r>
        <w:t xml:space="preserve">• Листа </w:t>
      </w:r>
      <w:proofErr w:type="spellStart"/>
      <w:r>
        <w:t>до</w:t>
      </w:r>
      <w:proofErr w:type="spellEnd"/>
      <w:r>
        <w:t xml:space="preserve"> 8 недавно прегледаних производа са сликом, називом и ценом</w:t>
      </w:r>
    </w:p>
    <w:p w14:paraId="34C464C2" w14:textId="46E469B0" w:rsidR="00F6267F" w:rsidRDefault="00000000">
      <w:pPr>
        <w:pStyle w:val="09aUnorderedlist"/>
      </w:pPr>
      <w:r>
        <w:t xml:space="preserve">• </w:t>
      </w:r>
      <w:proofErr w:type="spellStart"/>
      <w:r>
        <w:t>Дугме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брисање</w:t>
      </w:r>
      <w:proofErr w:type="spellEnd"/>
      <w:r>
        <w:t xml:space="preserve"> целе историје</w:t>
      </w:r>
    </w:p>
    <w:p w14:paraId="6D5A28B6" w14:textId="096F341A" w:rsidR="00F6267F" w:rsidRDefault="00000000">
      <w:pPr>
        <w:pStyle w:val="09aUnorderedlist"/>
      </w:pPr>
      <w:r>
        <w:t xml:space="preserve">• </w:t>
      </w:r>
      <w:proofErr w:type="spellStart"/>
      <w:r>
        <w:t>Порука</w:t>
      </w:r>
      <w:proofErr w:type="spellEnd"/>
      <w:r>
        <w:t xml:space="preserve"> „</w:t>
      </w:r>
      <w:proofErr w:type="spellStart"/>
      <w:r>
        <w:t>Историја</w:t>
      </w:r>
      <w:proofErr w:type="spellEnd"/>
      <w:r>
        <w:t xml:space="preserve"> </w:t>
      </w:r>
      <w:proofErr w:type="spellStart"/>
      <w:r>
        <w:t>је</w:t>
      </w:r>
      <w:proofErr w:type="spellEnd"/>
      <w:r>
        <w:t xml:space="preserve"> </w:t>
      </w:r>
      <w:proofErr w:type="gramStart"/>
      <w:r>
        <w:t>празна“ са</w:t>
      </w:r>
      <w:proofErr w:type="gramEnd"/>
      <w:r>
        <w:t xml:space="preserve"> линком на почетни екран ако нема производа</w:t>
      </w:r>
    </w:p>
    <w:p w14:paraId="36D8BDD6" w14:textId="391E6A2B" w:rsidR="00F6267F" w:rsidRDefault="00000000">
      <w:pPr>
        <w:pStyle w:val="08Pasus"/>
      </w:pPr>
      <w:r>
        <w:t>User Stories:</w:t>
      </w:r>
    </w:p>
    <w:p w14:paraId="33F78DFD" w14:textId="3469C774" w:rsidR="00F6267F" w:rsidRDefault="00000000">
      <w:pPr>
        <w:pStyle w:val="09aUnorderedlist"/>
      </w:pPr>
      <w:r>
        <w:t xml:space="preserve">• US-10: </w:t>
      </w:r>
      <w:proofErr w:type="spellStart"/>
      <w:r>
        <w:t>Историја</w:t>
      </w:r>
      <w:proofErr w:type="spellEnd"/>
      <w:r>
        <w:t xml:space="preserve"> </w:t>
      </w:r>
      <w:proofErr w:type="spellStart"/>
      <w:r>
        <w:t>прегледаних</w:t>
      </w:r>
      <w:proofErr w:type="spellEnd"/>
      <w:r>
        <w:t xml:space="preserve"> производа</w:t>
      </w:r>
    </w:p>
    <w:p w14:paraId="3B0EF52F" w14:textId="69B1C578" w:rsidR="00F6267F" w:rsidRDefault="00000000">
      <w:pPr>
        <w:pStyle w:val="08Pasus"/>
      </w:pPr>
      <w:proofErr w:type="spellStart"/>
      <w:r>
        <w:t>Функционални</w:t>
      </w:r>
      <w:proofErr w:type="spellEnd"/>
      <w:r>
        <w:t xml:space="preserve"> </w:t>
      </w:r>
      <w:proofErr w:type="spellStart"/>
      <w:r>
        <w:t>захтеви</w:t>
      </w:r>
      <w:proofErr w:type="spellEnd"/>
      <w:r>
        <w:t>:</w:t>
      </w:r>
    </w:p>
    <w:p w14:paraId="47E0D07C" w14:textId="77777777" w:rsidR="00F6267F" w:rsidRDefault="00000000">
      <w:pPr>
        <w:pStyle w:val="09aUnorderedlist"/>
      </w:pPr>
      <w:r>
        <w:t>• Учитавање историје из локалног складишта Preferences</w:t>
      </w:r>
    </w:p>
    <w:p w14:paraId="16AAF8AB" w14:textId="613E0972" w:rsidR="00F6267F" w:rsidRDefault="00000000">
      <w:pPr>
        <w:pStyle w:val="09aUnorderedlist"/>
      </w:pPr>
      <w:r>
        <w:t xml:space="preserve">• </w:t>
      </w:r>
      <w:proofErr w:type="spellStart"/>
      <w:r>
        <w:t>Приказ</w:t>
      </w:r>
      <w:proofErr w:type="spellEnd"/>
      <w:r>
        <w:t xml:space="preserve"> </w:t>
      </w:r>
      <w:proofErr w:type="spellStart"/>
      <w:r>
        <w:t>максимално</w:t>
      </w:r>
      <w:proofErr w:type="spellEnd"/>
      <w:r>
        <w:t xml:space="preserve"> 8 производа по редоследу прегледавања</w:t>
      </w:r>
    </w:p>
    <w:p w14:paraId="381286DF" w14:textId="1CC76F0A" w:rsidR="00F6267F" w:rsidRDefault="00000000">
      <w:pPr>
        <w:pStyle w:val="09aUnorderedlist"/>
      </w:pPr>
      <w:r>
        <w:t xml:space="preserve">• </w:t>
      </w:r>
      <w:proofErr w:type="spellStart"/>
      <w:r>
        <w:t>Навигација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детаљни</w:t>
      </w:r>
      <w:proofErr w:type="spellEnd"/>
      <w:r>
        <w:t xml:space="preserve"> приказ кликом на производ</w:t>
      </w:r>
    </w:p>
    <w:p w14:paraId="39CCEF2E" w14:textId="0E0CF98D" w:rsidR="00F6267F" w:rsidRDefault="00000000">
      <w:pPr>
        <w:pStyle w:val="09aUnorderedlist"/>
      </w:pPr>
      <w:r>
        <w:t xml:space="preserve">• </w:t>
      </w:r>
      <w:proofErr w:type="spellStart"/>
      <w:r>
        <w:t>Брисање</w:t>
      </w:r>
      <w:proofErr w:type="spellEnd"/>
      <w:r>
        <w:t xml:space="preserve"> </w:t>
      </w:r>
      <w:proofErr w:type="spellStart"/>
      <w:r>
        <w:t>целе</w:t>
      </w:r>
      <w:proofErr w:type="spellEnd"/>
      <w:r>
        <w:t xml:space="preserve"> </w:t>
      </w:r>
      <w:proofErr w:type="spellStart"/>
      <w:r>
        <w:t>историје</w:t>
      </w:r>
      <w:proofErr w:type="spellEnd"/>
    </w:p>
    <w:p w14:paraId="06008D35" w14:textId="78A17622" w:rsidR="00F6267F" w:rsidRDefault="00000000">
      <w:pPr>
        <w:pStyle w:val="08Pasus"/>
      </w:pPr>
      <w:r>
        <w:t xml:space="preserve">UX </w:t>
      </w:r>
      <w:proofErr w:type="spellStart"/>
      <w:r>
        <w:t>понашање</w:t>
      </w:r>
      <w:proofErr w:type="spellEnd"/>
      <w:r>
        <w:t>:</w:t>
      </w:r>
    </w:p>
    <w:p w14:paraId="5E35E765" w14:textId="1EBF87D9" w:rsidR="00F6267F" w:rsidRDefault="00000000">
      <w:pPr>
        <w:pStyle w:val="09aUnorderedlist"/>
      </w:pPr>
      <w:r>
        <w:t xml:space="preserve">• </w:t>
      </w:r>
      <w:proofErr w:type="spellStart"/>
      <w:r>
        <w:t>Историја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чува</w:t>
      </w:r>
      <w:proofErr w:type="spellEnd"/>
      <w:r>
        <w:t xml:space="preserve"> локално на уређају и доступна је без интернет конекције</w:t>
      </w:r>
    </w:p>
    <w:p w14:paraId="54FAEFEC" w14:textId="47605659" w:rsidR="00F6267F" w:rsidRDefault="00000000">
      <w:pPr>
        <w:pStyle w:val="09aUnorderedlist"/>
      </w:pPr>
      <w:r>
        <w:t xml:space="preserve">• </w:t>
      </w:r>
      <w:proofErr w:type="spellStart"/>
      <w:r>
        <w:t>Приликом</w:t>
      </w:r>
      <w:proofErr w:type="spellEnd"/>
      <w:r>
        <w:t xml:space="preserve"> </w:t>
      </w:r>
      <w:proofErr w:type="spellStart"/>
      <w:r>
        <w:t>прегледавања</w:t>
      </w:r>
      <w:proofErr w:type="spellEnd"/>
      <w:r>
        <w:t xml:space="preserve"> </w:t>
      </w:r>
      <w:proofErr w:type="spellStart"/>
      <w:r>
        <w:t>производа</w:t>
      </w:r>
      <w:proofErr w:type="spellEnd"/>
      <w:r>
        <w:t>, нови производ се додаје на почетак листе</w:t>
      </w:r>
    </w:p>
    <w:p w14:paraId="39D30F98" w14:textId="1D02641D" w:rsidR="00F6267F" w:rsidRDefault="00CF31F6">
      <w:pPr>
        <w:pStyle w:val="09aUnorderedlist"/>
      </w:pPr>
      <w:r>
        <w:rPr>
          <w:noProof/>
        </w:rPr>
        <w:drawing>
          <wp:anchor distT="0" distB="0" distL="114300" distR="114300" simplePos="0" relativeHeight="251734528" behindDoc="0" locked="0" layoutInCell="1" allowOverlap="1" wp14:anchorId="7054D15C" wp14:editId="147F4314">
            <wp:simplePos x="0" y="0"/>
            <wp:positionH relativeFrom="column">
              <wp:posOffset>1227667</wp:posOffset>
            </wp:positionH>
            <wp:positionV relativeFrom="paragraph">
              <wp:posOffset>382693</wp:posOffset>
            </wp:positionV>
            <wp:extent cx="1731645" cy="3851910"/>
            <wp:effectExtent l="0" t="0" r="1905" b="0"/>
            <wp:wrapTopAndBottom/>
            <wp:docPr id="164083698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31645" cy="3851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>
        <w:t xml:space="preserve">• </w:t>
      </w:r>
      <w:proofErr w:type="spellStart"/>
      <w:r w:rsidR="00000000">
        <w:t>Ако</w:t>
      </w:r>
      <w:proofErr w:type="spellEnd"/>
      <w:r w:rsidR="00000000">
        <w:t xml:space="preserve"> </w:t>
      </w:r>
      <w:proofErr w:type="spellStart"/>
      <w:r w:rsidR="00000000">
        <w:t>листа</w:t>
      </w:r>
      <w:proofErr w:type="spellEnd"/>
      <w:r w:rsidR="00000000">
        <w:t xml:space="preserve"> </w:t>
      </w:r>
      <w:proofErr w:type="spellStart"/>
      <w:r w:rsidR="00000000">
        <w:t>садржи</w:t>
      </w:r>
      <w:proofErr w:type="spellEnd"/>
      <w:r w:rsidR="00000000">
        <w:t xml:space="preserve"> 8 производа, стари се уклања при додавању новог</w:t>
      </w:r>
    </w:p>
    <w:p w14:paraId="2A7117F8" w14:textId="07A2FB19" w:rsidR="00F6267F" w:rsidRDefault="00000000">
      <w:pPr>
        <w:pStyle w:val="Heading2"/>
      </w:pPr>
      <w:bookmarkStart w:id="41" w:name="_Toc225757618"/>
      <w:r>
        <w:lastRenderedPageBreak/>
        <w:t>6.7. Профилни екран</w:t>
      </w:r>
      <w:bookmarkEnd w:id="41"/>
    </w:p>
    <w:p w14:paraId="4FB1460E" w14:textId="7EAAE6F4" w:rsidR="00F6267F" w:rsidRDefault="00000000">
      <w:pPr>
        <w:pStyle w:val="Heading3"/>
      </w:pPr>
      <w:bookmarkStart w:id="42" w:name="_Toc225757619"/>
      <w:r>
        <w:t xml:space="preserve">6.7.1. Wireframe </w:t>
      </w:r>
      <w:proofErr w:type="spellStart"/>
      <w:r>
        <w:t>опис</w:t>
      </w:r>
      <w:proofErr w:type="spellEnd"/>
      <w:r>
        <w:t>:</w:t>
      </w:r>
      <w:bookmarkEnd w:id="42"/>
    </w:p>
    <w:p w14:paraId="5ED9736E" w14:textId="18E77D59" w:rsidR="00F6267F" w:rsidRDefault="00CF31F6">
      <w:pPr>
        <w:pStyle w:val="08Pasus"/>
      </w:pPr>
      <w:r>
        <w:rPr>
          <w:noProof/>
        </w:rPr>
        <w:drawing>
          <wp:anchor distT="0" distB="0" distL="114300" distR="114300" simplePos="0" relativeHeight="251749888" behindDoc="0" locked="0" layoutInCell="1" allowOverlap="1" wp14:anchorId="23BB8BF1" wp14:editId="4AFB56AB">
            <wp:simplePos x="0" y="0"/>
            <wp:positionH relativeFrom="column">
              <wp:posOffset>0</wp:posOffset>
            </wp:positionH>
            <wp:positionV relativeFrom="paragraph">
              <wp:posOffset>138219</wp:posOffset>
            </wp:positionV>
            <wp:extent cx="1715770" cy="3816350"/>
            <wp:effectExtent l="0" t="0" r="0" b="0"/>
            <wp:wrapThrough wrapText="bothSides">
              <wp:wrapPolygon edited="0">
                <wp:start x="0" y="0"/>
                <wp:lineTo x="0" y="21456"/>
                <wp:lineTo x="21344" y="21456"/>
                <wp:lineTo x="21344" y="0"/>
                <wp:lineTo x="0" y="0"/>
              </wp:wrapPolygon>
            </wp:wrapThrough>
            <wp:docPr id="209951240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5770" cy="3816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000000">
        <w:t>Екран</w:t>
      </w:r>
      <w:proofErr w:type="spellEnd"/>
      <w:r w:rsidR="00000000">
        <w:t xml:space="preserve"> </w:t>
      </w:r>
      <w:proofErr w:type="spellStart"/>
      <w:r w:rsidR="00000000">
        <w:t>садржи</w:t>
      </w:r>
      <w:proofErr w:type="spellEnd"/>
      <w:r w:rsidR="00000000">
        <w:t>:</w:t>
      </w:r>
    </w:p>
    <w:p w14:paraId="572E35D3" w14:textId="690D7AA3" w:rsidR="00F6267F" w:rsidRDefault="00000000">
      <w:pPr>
        <w:pStyle w:val="09aUnorderedlist"/>
      </w:pPr>
      <w:r>
        <w:t xml:space="preserve">• </w:t>
      </w:r>
      <w:proofErr w:type="spellStart"/>
      <w:r>
        <w:t>Аватар</w:t>
      </w:r>
      <w:proofErr w:type="spellEnd"/>
      <w:r>
        <w:t xml:space="preserve"> </w:t>
      </w:r>
      <w:proofErr w:type="spellStart"/>
      <w:r>
        <w:t>са</w:t>
      </w:r>
      <w:proofErr w:type="spellEnd"/>
      <w:r>
        <w:t xml:space="preserve"> </w:t>
      </w:r>
      <w:proofErr w:type="spellStart"/>
      <w:r>
        <w:t>иницијалима</w:t>
      </w:r>
      <w:proofErr w:type="spellEnd"/>
      <w:r>
        <w:t xml:space="preserve"> корисника</w:t>
      </w:r>
    </w:p>
    <w:p w14:paraId="22D3CAF4" w14:textId="3CF129A0" w:rsidR="00F6267F" w:rsidRDefault="00000000">
      <w:pPr>
        <w:pStyle w:val="09aUnorderedlist"/>
      </w:pPr>
      <w:r>
        <w:t xml:space="preserve">• </w:t>
      </w:r>
      <w:proofErr w:type="spellStart"/>
      <w:r>
        <w:t>Пуно</w:t>
      </w:r>
      <w:proofErr w:type="spellEnd"/>
      <w:r>
        <w:t xml:space="preserve"> </w:t>
      </w:r>
      <w:proofErr w:type="spellStart"/>
      <w:r>
        <w:t>ime</w:t>
      </w:r>
      <w:proofErr w:type="spellEnd"/>
      <w:r>
        <w:t xml:space="preserve"> и презиме корисника</w:t>
      </w:r>
    </w:p>
    <w:p w14:paraId="321DAA50" w14:textId="751752AD" w:rsidR="00F6267F" w:rsidRDefault="00000000">
      <w:pPr>
        <w:pStyle w:val="09aUnorderedlist"/>
      </w:pPr>
      <w:r>
        <w:t xml:space="preserve">• Email </w:t>
      </w:r>
      <w:proofErr w:type="spellStart"/>
      <w:r>
        <w:t>адреса</w:t>
      </w:r>
      <w:proofErr w:type="spellEnd"/>
    </w:p>
    <w:p w14:paraId="371B9754" w14:textId="18326810" w:rsidR="00F6267F" w:rsidRDefault="00000000">
      <w:pPr>
        <w:pStyle w:val="09aUnorderedlist"/>
      </w:pPr>
      <w:r>
        <w:t xml:space="preserve">• </w:t>
      </w:r>
      <w:proofErr w:type="spellStart"/>
      <w:r>
        <w:t>Телефонски</w:t>
      </w:r>
      <w:proofErr w:type="spellEnd"/>
      <w:r>
        <w:t xml:space="preserve"> </w:t>
      </w:r>
      <w:proofErr w:type="spellStart"/>
      <w:r>
        <w:t>број</w:t>
      </w:r>
      <w:proofErr w:type="spellEnd"/>
    </w:p>
    <w:p w14:paraId="38894A4E" w14:textId="0E1A1014" w:rsidR="00F6267F" w:rsidRDefault="00000000">
      <w:pPr>
        <w:pStyle w:val="09aUnorderedlist"/>
      </w:pPr>
      <w:r>
        <w:t xml:space="preserve">• </w:t>
      </w:r>
      <w:proofErr w:type="spellStart"/>
      <w:r>
        <w:t>Комплетна</w:t>
      </w:r>
      <w:proofErr w:type="spellEnd"/>
      <w:r>
        <w:t xml:space="preserve"> </w:t>
      </w:r>
      <w:proofErr w:type="spellStart"/>
      <w:r>
        <w:t>адреса</w:t>
      </w:r>
      <w:proofErr w:type="spellEnd"/>
    </w:p>
    <w:p w14:paraId="05F4758B" w14:textId="00881F8C" w:rsidR="00F6267F" w:rsidRDefault="00000000">
      <w:pPr>
        <w:pStyle w:val="09aUnorderedlist"/>
      </w:pPr>
      <w:r>
        <w:t xml:space="preserve">• </w:t>
      </w:r>
      <w:proofErr w:type="spellStart"/>
      <w:r>
        <w:t>Дугме</w:t>
      </w:r>
      <w:proofErr w:type="spellEnd"/>
      <w:r>
        <w:t xml:space="preserve"> „</w:t>
      </w:r>
      <w:proofErr w:type="spellStart"/>
      <w:r>
        <w:t>Одјавите</w:t>
      </w:r>
      <w:proofErr w:type="spellEnd"/>
      <w:r>
        <w:t xml:space="preserve"> </w:t>
      </w:r>
      <w:proofErr w:type="spellStart"/>
      <w:proofErr w:type="gramStart"/>
      <w:r>
        <w:t>се</w:t>
      </w:r>
      <w:proofErr w:type="spellEnd"/>
      <w:r>
        <w:t>“</w:t>
      </w:r>
      <w:proofErr w:type="gramEnd"/>
    </w:p>
    <w:p w14:paraId="0E4E1BDB" w14:textId="74FDB73A" w:rsidR="00F6267F" w:rsidRDefault="00000000">
      <w:pPr>
        <w:pStyle w:val="09aUnorderedlist"/>
      </w:pPr>
      <w:r>
        <w:t xml:space="preserve">• </w:t>
      </w:r>
      <w:proofErr w:type="spellStart"/>
      <w:r>
        <w:t>Дугме</w:t>
      </w:r>
      <w:proofErr w:type="spellEnd"/>
      <w:r>
        <w:t xml:space="preserve"> „</w:t>
      </w:r>
      <w:proofErr w:type="spellStart"/>
      <w:r>
        <w:t>Обриши</w:t>
      </w:r>
      <w:proofErr w:type="spellEnd"/>
      <w:r>
        <w:t xml:space="preserve"> </w:t>
      </w:r>
      <w:proofErr w:type="spellStart"/>
      <w:proofErr w:type="gramStart"/>
      <w:r>
        <w:t>налог</w:t>
      </w:r>
      <w:proofErr w:type="spellEnd"/>
      <w:r>
        <w:t>“</w:t>
      </w:r>
      <w:proofErr w:type="gramEnd"/>
    </w:p>
    <w:p w14:paraId="658F6989" w14:textId="7D35E5B9" w:rsidR="00F6267F" w:rsidRDefault="00000000">
      <w:pPr>
        <w:pStyle w:val="09aUnorderedlist"/>
      </w:pPr>
      <w:r>
        <w:t xml:space="preserve">• </w:t>
      </w:r>
      <w:proofErr w:type="spellStart"/>
      <w:r>
        <w:t>Линкови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FakeStore</w:t>
      </w:r>
      <w:proofErr w:type="spellEnd"/>
      <w:r>
        <w:t xml:space="preserve"> API и GitHub репозиторијум</w:t>
      </w:r>
    </w:p>
    <w:p w14:paraId="49D0A9D3" w14:textId="3D2F0D40" w:rsidR="00F6267F" w:rsidRDefault="00000000">
      <w:pPr>
        <w:pStyle w:val="08Pasus"/>
      </w:pPr>
      <w:r>
        <w:t>User Stories:</w:t>
      </w:r>
    </w:p>
    <w:p w14:paraId="650FE38F" w14:textId="45EA3127" w:rsidR="00F6267F" w:rsidRDefault="00000000">
      <w:pPr>
        <w:pStyle w:val="09aUnorderedlist"/>
      </w:pPr>
      <w:r>
        <w:t xml:space="preserve">• US-2: </w:t>
      </w:r>
      <w:proofErr w:type="spellStart"/>
      <w:r>
        <w:t>Одјава</w:t>
      </w:r>
      <w:proofErr w:type="spellEnd"/>
      <w:r>
        <w:t xml:space="preserve"> </w:t>
      </w:r>
      <w:proofErr w:type="spellStart"/>
      <w:r>
        <w:t>са</w:t>
      </w:r>
      <w:proofErr w:type="spellEnd"/>
      <w:r>
        <w:t xml:space="preserve"> система</w:t>
      </w:r>
    </w:p>
    <w:p w14:paraId="2D99D1F9" w14:textId="5652EFC7" w:rsidR="00F6267F" w:rsidRDefault="00000000">
      <w:pPr>
        <w:pStyle w:val="09aUnorderedlist"/>
      </w:pPr>
      <w:r>
        <w:t xml:space="preserve">• US-9: </w:t>
      </w:r>
      <w:proofErr w:type="spellStart"/>
      <w:r>
        <w:t>Приказ</w:t>
      </w:r>
      <w:proofErr w:type="spellEnd"/>
      <w:r>
        <w:t xml:space="preserve"> </w:t>
      </w:r>
      <w:proofErr w:type="spellStart"/>
      <w:r>
        <w:t>профила</w:t>
      </w:r>
      <w:proofErr w:type="spellEnd"/>
    </w:p>
    <w:p w14:paraId="0118FBF4" w14:textId="28AEB785" w:rsidR="00F6267F" w:rsidRDefault="00000000">
      <w:pPr>
        <w:pStyle w:val="09aUnorderedlist"/>
      </w:pPr>
      <w:r>
        <w:t xml:space="preserve">• US-12: </w:t>
      </w:r>
      <w:proofErr w:type="spellStart"/>
      <w:r>
        <w:t>Брисање</w:t>
      </w:r>
      <w:proofErr w:type="spellEnd"/>
      <w:r>
        <w:t xml:space="preserve"> </w:t>
      </w:r>
      <w:proofErr w:type="spellStart"/>
      <w:r>
        <w:t>налога</w:t>
      </w:r>
      <w:proofErr w:type="spellEnd"/>
    </w:p>
    <w:p w14:paraId="36865F7C" w14:textId="152A8831" w:rsidR="00F6267F" w:rsidRDefault="00000000">
      <w:pPr>
        <w:pStyle w:val="08Pasus"/>
      </w:pPr>
      <w:proofErr w:type="spellStart"/>
      <w:r>
        <w:t>Функционални</w:t>
      </w:r>
      <w:proofErr w:type="spellEnd"/>
      <w:r>
        <w:t xml:space="preserve"> </w:t>
      </w:r>
      <w:proofErr w:type="spellStart"/>
      <w:r>
        <w:t>захтеви</w:t>
      </w:r>
      <w:proofErr w:type="spellEnd"/>
      <w:r>
        <w:t>:</w:t>
      </w:r>
    </w:p>
    <w:p w14:paraId="5C09F974" w14:textId="277466D1" w:rsidR="00F6267F" w:rsidRDefault="00000000">
      <w:pPr>
        <w:pStyle w:val="09aUnorderedlist"/>
      </w:pPr>
      <w:r>
        <w:t xml:space="preserve">• </w:t>
      </w:r>
      <w:proofErr w:type="spellStart"/>
      <w:r>
        <w:t>Дохватање</w:t>
      </w:r>
      <w:proofErr w:type="spellEnd"/>
      <w:r>
        <w:t xml:space="preserve"> </w:t>
      </w:r>
      <w:proofErr w:type="spellStart"/>
      <w:r>
        <w:t>профилних</w:t>
      </w:r>
      <w:proofErr w:type="spellEnd"/>
      <w:r>
        <w:t xml:space="preserve"> </w:t>
      </w:r>
      <w:proofErr w:type="spellStart"/>
      <w:r>
        <w:t>података</w:t>
      </w:r>
      <w:proofErr w:type="spellEnd"/>
      <w:r>
        <w:t xml:space="preserve"> корисника са API-ја</w:t>
      </w:r>
    </w:p>
    <w:p w14:paraId="05B3C18B" w14:textId="046EB24F" w:rsidR="00F6267F" w:rsidRDefault="00000000">
      <w:pPr>
        <w:pStyle w:val="09aUnorderedlist"/>
      </w:pPr>
      <w:r>
        <w:t xml:space="preserve">• </w:t>
      </w:r>
      <w:proofErr w:type="spellStart"/>
      <w:r>
        <w:t>Одјава</w:t>
      </w:r>
      <w:proofErr w:type="spellEnd"/>
      <w:r>
        <w:t xml:space="preserve"> </w:t>
      </w:r>
      <w:proofErr w:type="spellStart"/>
      <w:r>
        <w:t>корисника</w:t>
      </w:r>
      <w:proofErr w:type="spellEnd"/>
      <w:r>
        <w:t xml:space="preserve"> </w:t>
      </w:r>
      <w:proofErr w:type="spellStart"/>
      <w:r>
        <w:t>са</w:t>
      </w:r>
      <w:proofErr w:type="spellEnd"/>
      <w:r>
        <w:t xml:space="preserve"> брисањем токена</w:t>
      </w:r>
    </w:p>
    <w:p w14:paraId="5C14A246" w14:textId="77777777" w:rsidR="00F6267F" w:rsidRDefault="00000000">
      <w:pPr>
        <w:pStyle w:val="09aUnorderedlist"/>
      </w:pPr>
      <w:r>
        <w:t>• Брисање налога са потврдом</w:t>
      </w:r>
    </w:p>
    <w:p w14:paraId="1EA23AC9" w14:textId="0E01EFD5" w:rsidR="00F6267F" w:rsidRDefault="00000000">
      <w:pPr>
        <w:pStyle w:val="08Pasus"/>
      </w:pPr>
      <w:r>
        <w:t xml:space="preserve">UX </w:t>
      </w:r>
      <w:proofErr w:type="spellStart"/>
      <w:r>
        <w:t>понашање</w:t>
      </w:r>
      <w:proofErr w:type="spellEnd"/>
      <w:r>
        <w:t>:</w:t>
      </w:r>
    </w:p>
    <w:p w14:paraId="50B60550" w14:textId="7E26BEB5" w:rsidR="00F6267F" w:rsidRDefault="00000000">
      <w:pPr>
        <w:pStyle w:val="09aUnorderedlist"/>
      </w:pPr>
      <w:r>
        <w:t xml:space="preserve">• </w:t>
      </w:r>
      <w:proofErr w:type="spellStart"/>
      <w:r>
        <w:t>Непријављеним</w:t>
      </w:r>
      <w:proofErr w:type="spellEnd"/>
      <w:r>
        <w:t xml:space="preserve"> </w:t>
      </w:r>
      <w:proofErr w:type="spellStart"/>
      <w:r>
        <w:t>корисницима</w:t>
      </w:r>
      <w:proofErr w:type="spellEnd"/>
      <w:r>
        <w:t xml:space="preserve"> </w:t>
      </w:r>
      <w:proofErr w:type="spellStart"/>
      <w:r>
        <w:t>приказује</w:t>
      </w:r>
      <w:proofErr w:type="spellEnd"/>
      <w:r>
        <w:t xml:space="preserve"> се само дугме „Пријавите </w:t>
      </w:r>
      <w:proofErr w:type="gramStart"/>
      <w:r>
        <w:t>се“</w:t>
      </w:r>
      <w:proofErr w:type="gramEnd"/>
    </w:p>
    <w:p w14:paraId="71F6B529" w14:textId="0AE59390" w:rsidR="00F6267F" w:rsidRDefault="00000000">
      <w:pPr>
        <w:pStyle w:val="09aUnorderedlist"/>
      </w:pPr>
      <w:r>
        <w:t xml:space="preserve">• </w:t>
      </w:r>
      <w:proofErr w:type="spellStart"/>
      <w:r>
        <w:t>Аватар</w:t>
      </w:r>
      <w:proofErr w:type="spellEnd"/>
      <w:r>
        <w:t xml:space="preserve"> </w:t>
      </w:r>
      <w:proofErr w:type="spellStart"/>
      <w:r>
        <w:t>генерише</w:t>
      </w:r>
      <w:proofErr w:type="spellEnd"/>
      <w:r>
        <w:t xml:space="preserve"> </w:t>
      </w:r>
      <w:proofErr w:type="spellStart"/>
      <w:r>
        <w:t>иницијале</w:t>
      </w:r>
      <w:proofErr w:type="spellEnd"/>
      <w:r>
        <w:t xml:space="preserve"> из имена и презимена корисника</w:t>
      </w:r>
    </w:p>
    <w:p w14:paraId="2090E3B4" w14:textId="68547AAB" w:rsidR="00F6267F" w:rsidRDefault="00000000">
      <w:pPr>
        <w:pStyle w:val="09aUnorderedlist"/>
      </w:pPr>
      <w:r>
        <w:t xml:space="preserve">• </w:t>
      </w:r>
      <w:proofErr w:type="spellStart"/>
      <w:r>
        <w:t>Пред</w:t>
      </w:r>
      <w:proofErr w:type="spellEnd"/>
      <w:r>
        <w:t xml:space="preserve"> </w:t>
      </w:r>
      <w:proofErr w:type="spellStart"/>
      <w:r>
        <w:t>одјавом</w:t>
      </w:r>
      <w:proofErr w:type="spellEnd"/>
      <w:r>
        <w:t xml:space="preserve"> и брисањем налога приказују се дијалози за потврду</w:t>
      </w:r>
    </w:p>
    <w:p w14:paraId="717C22F7" w14:textId="3818421E" w:rsidR="00F6267F" w:rsidRDefault="00000000">
      <w:pPr>
        <w:pStyle w:val="09aUnorderedlist"/>
      </w:pPr>
      <w:r>
        <w:t xml:space="preserve">• </w:t>
      </w:r>
      <w:proofErr w:type="spellStart"/>
      <w:r>
        <w:t>Линкови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FakeStore</w:t>
      </w:r>
      <w:proofErr w:type="spellEnd"/>
      <w:r>
        <w:t xml:space="preserve"> API и GitHub отварају се у системском прегледачу</w:t>
      </w:r>
    </w:p>
    <w:p w14:paraId="42564EDF" w14:textId="3EAEA07F" w:rsidR="00F6267F" w:rsidRDefault="00F6267F"/>
    <w:p w14:paraId="041CA5A5" w14:textId="065059A4" w:rsidR="00F6267F" w:rsidRDefault="00000000">
      <w:pPr>
        <w:pStyle w:val="Heading2"/>
      </w:pPr>
      <w:bookmarkStart w:id="43" w:name="_Toc225757620"/>
      <w:r>
        <w:t>6.8. Доња навигација (Tab Bar)</w:t>
      </w:r>
      <w:bookmarkEnd w:id="43"/>
    </w:p>
    <w:p w14:paraId="5A0B5C3E" w14:textId="437C9FA2" w:rsidR="00F6267F" w:rsidRDefault="00000000">
      <w:pPr>
        <w:pStyle w:val="Heading3"/>
      </w:pPr>
      <w:bookmarkStart w:id="44" w:name="_Toc225757621"/>
      <w:r>
        <w:t>6.8.1. Wireframe опис:</w:t>
      </w:r>
      <w:bookmarkEnd w:id="44"/>
    </w:p>
    <w:p w14:paraId="00DEA44C" w14:textId="4414DA5D" w:rsidR="00F6267F" w:rsidRDefault="00000000">
      <w:pPr>
        <w:pStyle w:val="08Pasus"/>
      </w:pPr>
      <w:proofErr w:type="spellStart"/>
      <w:r>
        <w:t>Екран</w:t>
      </w:r>
      <w:proofErr w:type="spellEnd"/>
      <w:r>
        <w:t xml:space="preserve"> </w:t>
      </w:r>
      <w:proofErr w:type="spellStart"/>
      <w:r>
        <w:t>садржи</w:t>
      </w:r>
      <w:proofErr w:type="spellEnd"/>
      <w:r>
        <w:t>:</w:t>
      </w:r>
    </w:p>
    <w:p w14:paraId="7851AF0E" w14:textId="77777777" w:rsidR="00F6267F" w:rsidRDefault="00000000">
      <w:pPr>
        <w:pStyle w:val="09aUnorderedlist"/>
      </w:pPr>
      <w:r>
        <w:t>• Четири картице: Почетна, Историја, Корпа, Налог</w:t>
      </w:r>
    </w:p>
    <w:p w14:paraId="70B595CF" w14:textId="77777777" w:rsidR="00F6267F" w:rsidRDefault="00000000">
      <w:pPr>
        <w:pStyle w:val="09aUnorderedlist"/>
      </w:pPr>
      <w:r>
        <w:t>• Иконице за сваку картицу</w:t>
      </w:r>
    </w:p>
    <w:p w14:paraId="014116F8" w14:textId="77777777" w:rsidR="00F6267F" w:rsidRDefault="00000000">
      <w:pPr>
        <w:pStyle w:val="09aUnorderedlist"/>
      </w:pPr>
      <w:r>
        <w:t>• Визуелна индикација активне картице</w:t>
      </w:r>
    </w:p>
    <w:p w14:paraId="391AE9CE" w14:textId="77777777" w:rsidR="00F6267F" w:rsidRDefault="00000000">
      <w:pPr>
        <w:pStyle w:val="08Pasus"/>
      </w:pPr>
      <w:r>
        <w:t>User Stories:</w:t>
      </w:r>
    </w:p>
    <w:p w14:paraId="58886924" w14:textId="77777777" w:rsidR="00F6267F" w:rsidRDefault="00000000">
      <w:pPr>
        <w:pStyle w:val="09aUnorderedlist"/>
      </w:pPr>
      <w:r>
        <w:t>• US-3: Приказ листе производа</w:t>
      </w:r>
    </w:p>
    <w:p w14:paraId="04365F33" w14:textId="77777777" w:rsidR="00F6267F" w:rsidRDefault="00000000">
      <w:pPr>
        <w:pStyle w:val="09aUnorderedlist"/>
      </w:pPr>
      <w:r>
        <w:lastRenderedPageBreak/>
        <w:t>• US-8: Управљање корпом</w:t>
      </w:r>
    </w:p>
    <w:p w14:paraId="34EEE831" w14:textId="77777777" w:rsidR="00F6267F" w:rsidRDefault="00000000">
      <w:pPr>
        <w:pStyle w:val="09aUnorderedlist"/>
      </w:pPr>
      <w:r>
        <w:t>• US-9: Приказ профила</w:t>
      </w:r>
    </w:p>
    <w:p w14:paraId="4C4E7046" w14:textId="77777777" w:rsidR="00F6267F" w:rsidRDefault="00000000">
      <w:pPr>
        <w:pStyle w:val="09aUnorderedlist"/>
      </w:pPr>
      <w:r>
        <w:t>• US-10: Историја прегледаних производа</w:t>
      </w:r>
    </w:p>
    <w:p w14:paraId="78360A6A" w14:textId="77777777" w:rsidR="00F6267F" w:rsidRDefault="00000000">
      <w:pPr>
        <w:pStyle w:val="08Pasus"/>
      </w:pPr>
      <w:r>
        <w:t>Функционални захтеви:</w:t>
      </w:r>
    </w:p>
    <w:p w14:paraId="4C3A6E4E" w14:textId="77777777" w:rsidR="00F6267F" w:rsidRDefault="00000000">
      <w:pPr>
        <w:pStyle w:val="09aUnorderedlist"/>
      </w:pPr>
      <w:r>
        <w:t>• Навигација између четири главна екрана апликације</w:t>
      </w:r>
    </w:p>
    <w:p w14:paraId="78A69274" w14:textId="77777777" w:rsidR="00F6267F" w:rsidRDefault="00000000">
      <w:pPr>
        <w:pStyle w:val="09aUnorderedlist"/>
      </w:pPr>
      <w:r>
        <w:t>• Истовремено приказивање тренутно активне картице</w:t>
      </w:r>
    </w:p>
    <w:p w14:paraId="294D7077" w14:textId="77777777" w:rsidR="00F6267F" w:rsidRDefault="00000000">
      <w:pPr>
        <w:pStyle w:val="08Pasus"/>
      </w:pPr>
      <w:r>
        <w:t>UX понашање:</w:t>
      </w:r>
    </w:p>
    <w:p w14:paraId="1AE056AE" w14:textId="77777777" w:rsidR="00F6267F" w:rsidRDefault="00000000">
      <w:pPr>
        <w:pStyle w:val="09aUnorderedlist"/>
      </w:pPr>
      <w:r>
        <w:t>• Доња навигациона трака је стално видљива на свим главним екранима</w:t>
      </w:r>
    </w:p>
    <w:p w14:paraId="2B6A15B2" w14:textId="77777777" w:rsidR="00F6267F" w:rsidRDefault="00000000">
      <w:pPr>
        <w:pStyle w:val="09aUnorderedlist"/>
      </w:pPr>
      <w:r>
        <w:t>• Навигација је инстантна и не захтева учитавање</w:t>
      </w:r>
    </w:p>
    <w:p w14:paraId="1FCF2841" w14:textId="77777777" w:rsidR="00F6267F" w:rsidRDefault="00000000">
      <w:pPr>
        <w:pStyle w:val="09aUnorderedlist"/>
      </w:pPr>
      <w:r>
        <w:t>• Картица „Корпа“ може да приказује ознаку са бројем производа у корпи</w:t>
      </w:r>
    </w:p>
    <w:p w14:paraId="6948103D" w14:textId="77777777" w:rsidR="00F6267F" w:rsidRDefault="00F6267F"/>
    <w:p w14:paraId="0CA3F112" w14:textId="77777777" w:rsidR="00F6267F" w:rsidRDefault="00000000">
      <w:pPr>
        <w:pStyle w:val="Heading1"/>
      </w:pPr>
      <w:bookmarkStart w:id="45" w:name="_Toc225757622"/>
      <w:r>
        <w:t>Техничка ограничења и претпоставке</w:t>
      </w:r>
      <w:bookmarkEnd w:id="45"/>
    </w:p>
    <w:p w14:paraId="0863EB27" w14:textId="77777777" w:rsidR="00F6267F" w:rsidRDefault="00000000">
      <w:pPr>
        <w:pStyle w:val="Heading2"/>
      </w:pPr>
      <w:bookmarkStart w:id="46" w:name="_Toc225757623"/>
      <w:r>
        <w:t>7.1. Технолошка платформа</w:t>
      </w:r>
      <w:bookmarkEnd w:id="46"/>
    </w:p>
    <w:p w14:paraId="7C40DFB3" w14:textId="15DCE2AB" w:rsidR="00F6267F" w:rsidRDefault="00000000">
      <w:pPr>
        <w:pStyle w:val="08Pasus"/>
      </w:pPr>
      <w:proofErr w:type="spellStart"/>
      <w:r>
        <w:t>Апликација</w:t>
      </w:r>
      <w:proofErr w:type="spellEnd"/>
      <w:r>
        <w:t xml:space="preserve"> </w:t>
      </w:r>
      <w:proofErr w:type="spellStart"/>
      <w:r>
        <w:t>је</w:t>
      </w:r>
      <w:proofErr w:type="spellEnd"/>
      <w:r>
        <w:t xml:space="preserve"> </w:t>
      </w:r>
      <w:proofErr w:type="spellStart"/>
      <w:r>
        <w:t>разв</w:t>
      </w:r>
      <w:proofErr w:type="spellEnd"/>
      <w:r w:rsidR="009016D8">
        <w:tab/>
      </w:r>
      <w:r w:rsidR="009016D8">
        <w:tab/>
      </w:r>
      <w:proofErr w:type="spellStart"/>
      <w:r>
        <w:t>ијена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.NET MAUI (Multi-platform App UI) платформи верзије 9.0, уз употребу програмског језика C#. Примењен је MVVM архитектурни образац уз CommunityToolkit.Mvvm 8.4.0 библиотеку. За REST комуникацију коришћен је HttpClient са System.Text.Json за серијализацију. Зависности се управљају путем .NET Dependency Injection контејнера регистрованог у MauiProgram.cs.</w:t>
      </w:r>
    </w:p>
    <w:p w14:paraId="5FD2E07E" w14:textId="77777777" w:rsidR="00F6267F" w:rsidRDefault="00000000">
      <w:pPr>
        <w:pStyle w:val="Heading2"/>
      </w:pPr>
      <w:bookmarkStart w:id="47" w:name="_Toc225757624"/>
      <w:r>
        <w:t>7.2. Подржане платформе</w:t>
      </w:r>
      <w:bookmarkEnd w:id="47"/>
    </w:p>
    <w:p w14:paraId="37FB3563" w14:textId="77777777" w:rsidR="00F6267F" w:rsidRDefault="00000000">
      <w:pPr>
        <w:pStyle w:val="09aUnorderedlist"/>
      </w:pPr>
      <w:r>
        <w:t>• Android – минимална верзија API 21 (Android 5.0)</w:t>
      </w:r>
    </w:p>
    <w:p w14:paraId="3B3BFB38" w14:textId="77777777" w:rsidR="00F6267F" w:rsidRDefault="00000000">
      <w:pPr>
        <w:pStyle w:val="09aUnorderedlist"/>
      </w:pPr>
      <w:r>
        <w:t>• iOS – минимална верзија 15.0</w:t>
      </w:r>
    </w:p>
    <w:p w14:paraId="07216E89" w14:textId="77777777" w:rsidR="00F6267F" w:rsidRDefault="00000000">
      <w:pPr>
        <w:pStyle w:val="09aUnorderedlist"/>
      </w:pPr>
      <w:r>
        <w:t>• macOS Catalyst – минимална верзија 15.0</w:t>
      </w:r>
    </w:p>
    <w:p w14:paraId="289A336C" w14:textId="77777777" w:rsidR="00F6267F" w:rsidRDefault="00000000">
      <w:pPr>
        <w:pStyle w:val="09aUnorderedlist"/>
      </w:pPr>
      <w:r>
        <w:t>• Windows – минимална верзија 10.0.17763.0 (Windows 10 v1809)</w:t>
      </w:r>
    </w:p>
    <w:p w14:paraId="3EB36BCF" w14:textId="77777777" w:rsidR="00F6267F" w:rsidRDefault="00000000">
      <w:pPr>
        <w:pStyle w:val="Heading2"/>
      </w:pPr>
      <w:bookmarkStart w:id="48" w:name="_Toc225757625"/>
      <w:r>
        <w:t>7.3. Рад у offline режиму</w:t>
      </w:r>
      <w:bookmarkEnd w:id="48"/>
    </w:p>
    <w:p w14:paraId="043BB92C" w14:textId="77777777" w:rsidR="00F6267F" w:rsidRDefault="00000000">
      <w:pPr>
        <w:pStyle w:val="08Pasus"/>
      </w:pPr>
      <w:r>
        <w:t>Апликација захтева активну интернет конекцију за рад са производима, категоријама, корисничким профилом и корпом. Без интернета доступна је само историја недавно прегледаних производа која је сачувана локално. BaseService проверава Connectivity API пре сваког мрежног захтева и приказује упозорење ако нема конекције.</w:t>
      </w:r>
    </w:p>
    <w:p w14:paraId="023B7FB7" w14:textId="77777777" w:rsidR="00F6267F" w:rsidRDefault="00000000">
      <w:pPr>
        <w:pStyle w:val="Heading2"/>
      </w:pPr>
      <w:bookmarkStart w:id="49" w:name="_Toc225757626"/>
      <w:r>
        <w:t>7.4. Складиштење података</w:t>
      </w:r>
      <w:bookmarkEnd w:id="49"/>
    </w:p>
    <w:p w14:paraId="3F9F41D5" w14:textId="77777777" w:rsidR="00F6267F" w:rsidRDefault="00000000">
      <w:pPr>
        <w:pStyle w:val="09aUnorderedlist"/>
      </w:pPr>
      <w:r>
        <w:t>• SecureStorage – чување токена и userId вредности за аутентификацију (шифровано, платформски безбедно)</w:t>
      </w:r>
    </w:p>
    <w:p w14:paraId="5BAD649E" w14:textId="77777777" w:rsidR="00F6267F" w:rsidRDefault="00000000">
      <w:pPr>
        <w:pStyle w:val="09aUnorderedlist"/>
      </w:pPr>
      <w:r>
        <w:t>• Preferences – чување историје до 8 недавно прегледаних производа у JSON формату</w:t>
      </w:r>
    </w:p>
    <w:p w14:paraId="25F9E2E2" w14:textId="77777777" w:rsidR="00F6267F" w:rsidRDefault="00000000">
      <w:pPr>
        <w:pStyle w:val="09aUnorderedlist"/>
      </w:pPr>
      <w:r>
        <w:lastRenderedPageBreak/>
        <w:t>• Нема локалне базе података; сви подаци о производима и корисницима преузимају се са API-ја</w:t>
      </w:r>
    </w:p>
    <w:p w14:paraId="7E81B7A3" w14:textId="77777777" w:rsidR="00F6267F" w:rsidRDefault="00000000">
      <w:pPr>
        <w:pStyle w:val="Heading2"/>
      </w:pPr>
      <w:bookmarkStart w:id="50" w:name="_Toc225757627"/>
      <w:r>
        <w:t>7.5. Коришћење могућности уређаја</w:t>
      </w:r>
      <w:bookmarkEnd w:id="50"/>
    </w:p>
    <w:p w14:paraId="516EE99E" w14:textId="77777777" w:rsidR="00F6267F" w:rsidRDefault="00000000">
      <w:pPr>
        <w:pStyle w:val="09aUnorderedlist"/>
      </w:pPr>
      <w:r>
        <w:t>• Интернет конекција – обавезна за рад са производима и налогом</w:t>
      </w:r>
    </w:p>
    <w:p w14:paraId="2705208D" w14:textId="77777777" w:rsidR="00F6267F" w:rsidRDefault="00000000">
      <w:pPr>
        <w:pStyle w:val="09aUnorderedlist"/>
      </w:pPr>
      <w:r>
        <w:t>• Безбедно складиште (SecureStorage) – за чување аутентификационих токена</w:t>
      </w:r>
    </w:p>
    <w:p w14:paraId="0ABE8603" w14:textId="77777777" w:rsidR="00F6267F" w:rsidRDefault="00000000">
      <w:pPr>
        <w:pStyle w:val="09aUnorderedlist"/>
      </w:pPr>
      <w:r>
        <w:t>• Share API – за дељење производа путем других апликација на уређају</w:t>
      </w:r>
    </w:p>
    <w:p w14:paraId="4A27CAD3" w14:textId="77777777" w:rsidR="00F6267F" w:rsidRDefault="00000000">
      <w:pPr>
        <w:pStyle w:val="09aUnorderedlist"/>
      </w:pPr>
      <w:r>
        <w:t>• Preferences API – за чување локалних података апликације</w:t>
      </w:r>
    </w:p>
    <w:p w14:paraId="739CE128" w14:textId="77777777" w:rsidR="00F6267F" w:rsidRDefault="00000000">
      <w:pPr>
        <w:pStyle w:val="Heading2"/>
      </w:pPr>
      <w:bookmarkStart w:id="51" w:name="_Toc225757628"/>
      <w:r>
        <w:t>7.6. Безбедносна ограничења</w:t>
      </w:r>
      <w:bookmarkEnd w:id="51"/>
    </w:p>
    <w:p w14:paraId="6476B9EF" w14:textId="77777777" w:rsidR="00F6267F" w:rsidRDefault="00000000">
      <w:pPr>
        <w:pStyle w:val="09aUnorderedlist"/>
      </w:pPr>
      <w:r>
        <w:t>• Токен за аутентификацију се чува у SecureStorage-у (шифровани простор уређаја)</w:t>
      </w:r>
    </w:p>
    <w:p w14:paraId="39C7F026" w14:textId="77777777" w:rsidR="00F6267F" w:rsidRDefault="00000000">
      <w:pPr>
        <w:pStyle w:val="09aUnorderedlist"/>
      </w:pPr>
      <w:r>
        <w:t>• Лозинка се не чува локално; само токен се задржава после пријаве</w:t>
      </w:r>
    </w:p>
    <w:p w14:paraId="4654B1FA" w14:textId="77777777" w:rsidR="00F6267F" w:rsidRDefault="00000000">
      <w:pPr>
        <w:pStyle w:val="09aUnorderedlist"/>
      </w:pPr>
      <w:r>
        <w:t>• FakeStore API је јавни тест API без HTTPS верификације сертификата у debug режиму</w:t>
      </w:r>
    </w:p>
    <w:p w14:paraId="3A3CAB4C" w14:textId="77777777" w:rsidR="00F6267F" w:rsidRDefault="00000000">
      <w:pPr>
        <w:pStyle w:val="09aUnorderedlist"/>
      </w:pPr>
      <w:r>
        <w:t>• Брисање налога захтева двоструку потврду корисника</w:t>
      </w:r>
    </w:p>
    <w:p w14:paraId="44845687" w14:textId="77777777" w:rsidR="00F6267F" w:rsidRDefault="00000000">
      <w:pPr>
        <w:pStyle w:val="09aUnorderedlist"/>
      </w:pPr>
      <w:r>
        <w:t>• Одјавом се брише токен и userId из безбедног складишта</w:t>
      </w:r>
    </w:p>
    <w:p w14:paraId="23F863AB" w14:textId="77777777" w:rsidR="00F6267F" w:rsidRDefault="00000000">
      <w:pPr>
        <w:pStyle w:val="Heading2"/>
      </w:pPr>
      <w:bookmarkStart w:id="52" w:name="_Toc225757629"/>
      <w:r>
        <w:t>7.7. Временска и пословна правила (Business Rules)</w:t>
      </w:r>
      <w:bookmarkEnd w:id="52"/>
    </w:p>
    <w:p w14:paraId="0B145CCF" w14:textId="77777777" w:rsidR="00F6267F" w:rsidRDefault="00000000">
      <w:pPr>
        <w:pStyle w:val="09aUnorderedlist"/>
      </w:pPr>
      <w:r>
        <w:t>• Историја прегледаних производа ограничена је на максимално 8 производа</w:t>
      </w:r>
    </w:p>
    <w:p w14:paraId="273921D4" w14:textId="77777777" w:rsidR="00F6267F" w:rsidRDefault="00000000">
      <w:pPr>
        <w:pStyle w:val="09aUnorderedlist"/>
      </w:pPr>
      <w:r>
        <w:t>• Управљање корпом доступно је искључиво пријављеним корисницима</w:t>
      </w:r>
    </w:p>
    <w:p w14:paraId="55D3976F" w14:textId="77777777" w:rsidR="00F6267F" w:rsidRDefault="00000000">
      <w:pPr>
        <w:pStyle w:val="09aUnorderedlist"/>
      </w:pPr>
      <w:r>
        <w:t>• Количина производа у корпи не може бити 0 – при смањивању на 0 производ се уклања</w:t>
      </w:r>
    </w:p>
    <w:p w14:paraId="316559DD" w14:textId="77777777" w:rsidR="00F6267F" w:rsidRDefault="00000000">
      <w:pPr>
        <w:pStyle w:val="09aUnorderedlist"/>
      </w:pPr>
      <w:r>
        <w:t>• FakeStore API тест налози не могу се регистровати из апликације; важе само постојећи тест налози</w:t>
      </w:r>
    </w:p>
    <w:p w14:paraId="18353347" w14:textId="77777777" w:rsidR="00F6267F" w:rsidRDefault="00000000">
      <w:pPr>
        <w:pStyle w:val="Heading2"/>
      </w:pPr>
      <w:bookmarkStart w:id="53" w:name="_Toc225757630"/>
      <w:r>
        <w:t>7.8. Перформансе и скалабилност</w:t>
      </w:r>
      <w:bookmarkEnd w:id="53"/>
    </w:p>
    <w:p w14:paraId="4BFCE2EA" w14:textId="77777777" w:rsidR="00F6267F" w:rsidRDefault="00000000">
      <w:pPr>
        <w:pStyle w:val="08Pasus"/>
      </w:pPr>
      <w:r>
        <w:t>FakeStore API враћа до 20 производа у одговору. Апликација не примењује пагинацију нити бесконачно скроловање. Перформансе зависе од брзине мреже и одзива јавног тест API-ја. Нема механизма кешовања мрежних одговора осим локалне историје прегледаних производа.</w:t>
      </w:r>
    </w:p>
    <w:p w14:paraId="3F9A06B8" w14:textId="77777777" w:rsidR="00F6267F" w:rsidRDefault="00000000">
      <w:pPr>
        <w:pStyle w:val="Heading2"/>
      </w:pPr>
      <w:bookmarkStart w:id="54" w:name="_Toc225757631"/>
      <w:r>
        <w:t>7.9. Ограничења имплементације</w:t>
      </w:r>
      <w:bookmarkEnd w:id="54"/>
    </w:p>
    <w:p w14:paraId="1300A746" w14:textId="77777777" w:rsidR="00F6267F" w:rsidRDefault="00000000">
      <w:pPr>
        <w:pStyle w:val="09aUnorderedlist"/>
      </w:pPr>
      <w:r>
        <w:t>• FakeStore API не подржава стварне трансакције нити обраду плаћања</w:t>
      </w:r>
    </w:p>
    <w:p w14:paraId="1B1DE786" w14:textId="77777777" w:rsidR="00F6267F" w:rsidRDefault="00000000">
      <w:pPr>
        <w:pStyle w:val="09aUnorderedlist"/>
      </w:pPr>
      <w:r>
        <w:t>• Регистрација новог корисника није имплементирана</w:t>
      </w:r>
    </w:p>
    <w:p w14:paraId="6547B0E8" w14:textId="77777777" w:rsidR="00F6267F" w:rsidRDefault="00000000">
      <w:pPr>
        <w:pStyle w:val="09aUnorderedlist"/>
      </w:pPr>
      <w:r>
        <w:t>• Нема подршке за слике профила корисника</w:t>
      </w:r>
    </w:p>
    <w:p w14:paraId="0A5A9B16" w14:textId="77777777" w:rsidR="00F6267F" w:rsidRDefault="00000000">
      <w:pPr>
        <w:pStyle w:val="09aUnorderedlist"/>
      </w:pPr>
      <w:r>
        <w:t>• Нема подршке за вишеструке адресе за испоруку</w:t>
      </w:r>
    </w:p>
    <w:p w14:paraId="50FC568F" w14:textId="77777777" w:rsidR="00F6267F" w:rsidRDefault="00000000">
      <w:pPr>
        <w:pStyle w:val="09aUnorderedlist"/>
      </w:pPr>
      <w:r>
        <w:t>• API не подршава реалне залихе производа</w:t>
      </w:r>
    </w:p>
    <w:p w14:paraId="7B91954C" w14:textId="77777777" w:rsidR="00F6267F" w:rsidRDefault="00000000">
      <w:pPr>
        <w:pStyle w:val="Heading2"/>
      </w:pPr>
      <w:bookmarkStart w:id="55" w:name="_Toc225757632"/>
      <w:r>
        <w:t>7.10. Претпоставке</w:t>
      </w:r>
      <w:bookmarkEnd w:id="55"/>
    </w:p>
    <w:p w14:paraId="1B196D49" w14:textId="77777777" w:rsidR="00F6267F" w:rsidRDefault="00000000">
      <w:pPr>
        <w:pStyle w:val="09aUnorderedlist"/>
      </w:pPr>
      <w:r>
        <w:t>• FakeStore API (fakestoreapi.com) остаје доступан и функционалан током коришћења апликације</w:t>
      </w:r>
    </w:p>
    <w:p w14:paraId="398259EB" w14:textId="77777777" w:rsidR="00F6267F" w:rsidRDefault="00000000">
      <w:pPr>
        <w:pStyle w:val="09aUnorderedlist"/>
      </w:pPr>
      <w:r>
        <w:lastRenderedPageBreak/>
        <w:t>• Корисник поседује важећи тест налог на FakeStore API-ју</w:t>
      </w:r>
    </w:p>
    <w:p w14:paraId="58C06263" w14:textId="77777777" w:rsidR="00F6267F" w:rsidRDefault="00000000">
      <w:pPr>
        <w:pStyle w:val="09aUnorderedlist"/>
      </w:pPr>
      <w:r>
        <w:t>• Уређај корисника има инсталирану подржану верзију оперативног система</w:t>
      </w:r>
    </w:p>
    <w:p w14:paraId="678B5DE2" w14:textId="77777777" w:rsidR="00F6267F" w:rsidRDefault="00000000">
      <w:pPr>
        <w:pStyle w:val="09aUnorderedlist"/>
      </w:pPr>
      <w:r>
        <w:t>• Уређај корисника има активну интернет конекцију за коришћење основних функционалности</w:t>
      </w:r>
    </w:p>
    <w:p w14:paraId="689D92D9" w14:textId="77777777" w:rsidR="00F6267F" w:rsidRDefault="00000000">
      <w:pPr>
        <w:pStyle w:val="Heading1"/>
      </w:pPr>
      <w:bookmarkStart w:id="56" w:name="_Toc225757633"/>
      <w:r>
        <w:t>Критеријуми прихватања (Acceptance Criteria)</w:t>
      </w:r>
      <w:bookmarkEnd w:id="56"/>
    </w:p>
    <w:p w14:paraId="00177051" w14:textId="77777777" w:rsidR="00F6267F" w:rsidRDefault="00000000">
      <w:pPr>
        <w:pStyle w:val="08Pasus"/>
      </w:pPr>
      <w:r>
        <w:t>Критеријуми прихватања дефинишу услове под којима се функционални захтев сматра реализованим. Сваки функционални захтев (ФЗ) има јасно мерљиве и проверљиве услове.</w:t>
      </w:r>
    </w:p>
    <w:p w14:paraId="1E3C92F8" w14:textId="77777777" w:rsidR="00F6267F" w:rsidRDefault="00000000">
      <w:pPr>
        <w:pStyle w:val="Heading2"/>
      </w:pPr>
      <w:bookmarkStart w:id="57" w:name="_Toc225757634"/>
      <w:r>
        <w:t>ФЗ-1: Пријава на систем</w:t>
      </w:r>
      <w:bookmarkEnd w:id="57"/>
    </w:p>
    <w:p w14:paraId="14DEE8C6" w14:textId="77777777" w:rsidR="00F6267F" w:rsidRDefault="00000000">
      <w:pPr>
        <w:pStyle w:val="08Pasus"/>
      </w:pPr>
      <w:r>
        <w:t>ФЗ-1 је испуњен ако:</w:t>
      </w:r>
    </w:p>
    <w:p w14:paraId="4694A947" w14:textId="77777777" w:rsidR="00F6267F" w:rsidRDefault="00000000">
      <w:pPr>
        <w:pStyle w:val="09aUnorderedlist"/>
      </w:pPr>
      <w:r>
        <w:t>• Корисник може да унесе корисничко ime и лозинку у одговарајућа поља</w:t>
      </w:r>
    </w:p>
    <w:p w14:paraId="502EEF38" w14:textId="77777777" w:rsidR="00F6267F" w:rsidRDefault="00000000">
      <w:pPr>
        <w:pStyle w:val="09aUnorderedlist"/>
      </w:pPr>
      <w:r>
        <w:t>• Дугме „Пријава“ покреће проверу података са FakeStore API-јем</w:t>
      </w:r>
    </w:p>
    <w:p w14:paraId="339C1CCC" w14:textId="77777777" w:rsidR="00F6267F" w:rsidRDefault="00000000">
      <w:pPr>
        <w:pStyle w:val="09aUnorderedlist"/>
      </w:pPr>
      <w:r>
        <w:t>• При исправним подацима корисник је навигиран на профилни екран</w:t>
      </w:r>
    </w:p>
    <w:p w14:paraId="070995B4" w14:textId="77777777" w:rsidR="00F6267F" w:rsidRDefault="00000000">
      <w:pPr>
        <w:pStyle w:val="09aUnorderedlist"/>
      </w:pPr>
      <w:r>
        <w:t>• При погрешним подацима приказује се јасна порука о грешци</w:t>
      </w:r>
    </w:p>
    <w:p w14:paraId="15C0DAD5" w14:textId="77777777" w:rsidR="00F6267F" w:rsidRDefault="00000000">
      <w:pPr>
        <w:pStyle w:val="09aUnorderedlist"/>
      </w:pPr>
      <w:r>
        <w:t>• Токен аутентификације је сачуван у SecureStorage-у</w:t>
      </w:r>
    </w:p>
    <w:p w14:paraId="2297D8F3" w14:textId="77777777" w:rsidR="00F6267F" w:rsidRDefault="00000000">
      <w:pPr>
        <w:pStyle w:val="09aUnorderedlist"/>
      </w:pPr>
      <w:r>
        <w:t>• Апликација не пуца нити пријављује системску грешку</w:t>
      </w:r>
    </w:p>
    <w:p w14:paraId="366AA544" w14:textId="77777777" w:rsidR="00F6267F" w:rsidRDefault="00F6267F"/>
    <w:p w14:paraId="3452E404" w14:textId="77777777" w:rsidR="00F6267F" w:rsidRDefault="00000000">
      <w:pPr>
        <w:pStyle w:val="Heading2"/>
      </w:pPr>
      <w:bookmarkStart w:id="58" w:name="_Toc225757635"/>
      <w:r>
        <w:t>ФЗ-2: Одјава са система</w:t>
      </w:r>
      <w:bookmarkEnd w:id="58"/>
    </w:p>
    <w:p w14:paraId="6B023DC6" w14:textId="77777777" w:rsidR="00F6267F" w:rsidRDefault="00000000">
      <w:pPr>
        <w:pStyle w:val="08Pasus"/>
      </w:pPr>
      <w:r>
        <w:t>ФЗ-2 је испуњен ако:</w:t>
      </w:r>
    </w:p>
    <w:p w14:paraId="5008CA57" w14:textId="77777777" w:rsidR="00F6267F" w:rsidRDefault="00000000">
      <w:pPr>
        <w:pStyle w:val="09aUnorderedlist"/>
      </w:pPr>
      <w:r>
        <w:t>• Дугме „Одјавите се“ је видљиво пријављеним корисницима на профилном екрану</w:t>
      </w:r>
    </w:p>
    <w:p w14:paraId="7C475DB8" w14:textId="77777777" w:rsidR="00F6267F" w:rsidRDefault="00000000">
      <w:pPr>
        <w:pStyle w:val="09aUnorderedlist"/>
      </w:pPr>
      <w:r>
        <w:t>• Пре одјаве приказује се дијалог за потврду</w:t>
      </w:r>
    </w:p>
    <w:p w14:paraId="58E34E2F" w14:textId="77777777" w:rsidR="00F6267F" w:rsidRDefault="00000000">
      <w:pPr>
        <w:pStyle w:val="09aUnorderedlist"/>
      </w:pPr>
      <w:r>
        <w:t>• При потврди токен и userId се бришу из SecureStorage-а</w:t>
      </w:r>
    </w:p>
    <w:p w14:paraId="233B421C" w14:textId="77777777" w:rsidR="00F6267F" w:rsidRDefault="00000000">
      <w:pPr>
        <w:pStyle w:val="09aUnorderedlist"/>
      </w:pPr>
      <w:r>
        <w:t>• Профилни екран се ажурира и приказује опцију за пријаву</w:t>
      </w:r>
    </w:p>
    <w:p w14:paraId="3363E844" w14:textId="77777777" w:rsidR="00F6267F" w:rsidRDefault="00000000">
      <w:pPr>
        <w:pStyle w:val="09aUnorderedlist"/>
      </w:pPr>
      <w:r>
        <w:t>• Непријављеном кориснику није доступна корпа</w:t>
      </w:r>
    </w:p>
    <w:p w14:paraId="1AD2461B" w14:textId="77777777" w:rsidR="00F6267F" w:rsidRDefault="00F6267F"/>
    <w:p w14:paraId="0FD845A4" w14:textId="77777777" w:rsidR="00F6267F" w:rsidRDefault="00000000">
      <w:pPr>
        <w:pStyle w:val="Heading2"/>
      </w:pPr>
      <w:bookmarkStart w:id="59" w:name="_Toc225757636"/>
      <w:r>
        <w:t>ФЗ-3: Приказ листе производа</w:t>
      </w:r>
      <w:bookmarkEnd w:id="59"/>
    </w:p>
    <w:p w14:paraId="76F45128" w14:textId="77777777" w:rsidR="00F6267F" w:rsidRDefault="00000000">
      <w:pPr>
        <w:pStyle w:val="08Pasus"/>
      </w:pPr>
      <w:r>
        <w:t>ФЗ-3 је испуњен ако:</w:t>
      </w:r>
    </w:p>
    <w:p w14:paraId="15DA6EA9" w14:textId="77777777" w:rsidR="00F6267F" w:rsidRDefault="00000000">
      <w:pPr>
        <w:pStyle w:val="09aUnorderedlist"/>
      </w:pPr>
      <w:r>
        <w:t>• Почетни екран приказује све производе са FakeStore API-ја</w:t>
      </w:r>
    </w:p>
    <w:p w14:paraId="77D3F812" w14:textId="77777777" w:rsidR="00F6267F" w:rsidRDefault="00000000">
      <w:pPr>
        <w:pStyle w:val="09aUnorderedlist"/>
      </w:pPr>
      <w:r>
        <w:t>• Производи имају слику, назив, цену и оцену</w:t>
      </w:r>
    </w:p>
    <w:p w14:paraId="19E0D0F7" w14:textId="77777777" w:rsidR="00F6267F" w:rsidRDefault="00000000">
      <w:pPr>
        <w:pStyle w:val="09aUnorderedlist"/>
      </w:pPr>
      <w:r>
        <w:t>• Категорије су приказане у хоризонталној листи са бојним индикаторима</w:t>
      </w:r>
    </w:p>
    <w:p w14:paraId="60BD421C" w14:textId="77777777" w:rsidR="00F6267F" w:rsidRDefault="00000000">
      <w:pPr>
        <w:pStyle w:val="09aUnorderedlist"/>
      </w:pPr>
      <w:r>
        <w:t>• Током учитавања приказује се индикатор учитавања</w:t>
      </w:r>
    </w:p>
    <w:p w14:paraId="579E16B8" w14:textId="77777777" w:rsidR="00F6267F" w:rsidRDefault="00000000">
      <w:pPr>
        <w:pStyle w:val="09aUnorderedlist"/>
      </w:pPr>
      <w:r>
        <w:t>• При недостатку интернет конекције приказује се одговарајуће упозорење</w:t>
      </w:r>
    </w:p>
    <w:p w14:paraId="66DA75EC" w14:textId="77777777" w:rsidR="00F6267F" w:rsidRDefault="00F6267F"/>
    <w:p w14:paraId="65EAB9D8" w14:textId="77777777" w:rsidR="00F6267F" w:rsidRDefault="00000000">
      <w:pPr>
        <w:pStyle w:val="Heading2"/>
      </w:pPr>
      <w:bookmarkStart w:id="60" w:name="_Toc225757637"/>
      <w:r>
        <w:lastRenderedPageBreak/>
        <w:t>ФЗ-4: Претрага производа</w:t>
      </w:r>
      <w:bookmarkEnd w:id="60"/>
    </w:p>
    <w:p w14:paraId="78E88EDF" w14:textId="77777777" w:rsidR="00F6267F" w:rsidRDefault="00000000">
      <w:pPr>
        <w:pStyle w:val="08Pasus"/>
      </w:pPr>
      <w:r>
        <w:t>ФЗ-4 је испуњен ако:</w:t>
      </w:r>
    </w:p>
    <w:p w14:paraId="0CBE0770" w14:textId="77777777" w:rsidR="00F6267F" w:rsidRDefault="00000000">
      <w:pPr>
        <w:pStyle w:val="09aUnorderedlist"/>
      </w:pPr>
      <w:r>
        <w:t>• Унос у поље претраге у реалном времену филтрира листу производа</w:t>
      </w:r>
    </w:p>
    <w:p w14:paraId="71300211" w14:textId="77777777" w:rsidR="00F6267F" w:rsidRDefault="00000000">
      <w:pPr>
        <w:pStyle w:val="09aUnorderedlist"/>
      </w:pPr>
      <w:r>
        <w:t>• Пражњење поља претраге враћа потпуну листу производа</w:t>
      </w:r>
    </w:p>
    <w:p w14:paraId="59CC30B9" w14:textId="77777777" w:rsidR="00F6267F" w:rsidRDefault="00000000">
      <w:pPr>
        <w:pStyle w:val="09aUnorderedlist"/>
      </w:pPr>
      <w:r>
        <w:t>• При нултим резултатима претраге приказује се одговарајућа порука</w:t>
      </w:r>
    </w:p>
    <w:p w14:paraId="09760E70" w14:textId="77777777" w:rsidR="00F6267F" w:rsidRDefault="00000000">
      <w:pPr>
        <w:pStyle w:val="09aUnorderedlist"/>
      </w:pPr>
      <w:r>
        <w:t>• Претрага је осетљива на величину слова (case-insensitive)</w:t>
      </w:r>
    </w:p>
    <w:p w14:paraId="1114A160" w14:textId="77777777" w:rsidR="00F6267F" w:rsidRDefault="00F6267F"/>
    <w:p w14:paraId="5F7FACAD" w14:textId="77777777" w:rsidR="00F6267F" w:rsidRDefault="00000000">
      <w:pPr>
        <w:pStyle w:val="Heading2"/>
      </w:pPr>
      <w:bookmarkStart w:id="61" w:name="_Toc225757638"/>
      <w:r>
        <w:t>ФЗ-5: Приказ производа по категорији</w:t>
      </w:r>
      <w:bookmarkEnd w:id="61"/>
    </w:p>
    <w:p w14:paraId="401049A8" w14:textId="77777777" w:rsidR="00F6267F" w:rsidRDefault="00000000">
      <w:pPr>
        <w:pStyle w:val="08Pasus"/>
      </w:pPr>
      <w:r>
        <w:t>ФЗ-5 је испуњен ако:</w:t>
      </w:r>
    </w:p>
    <w:p w14:paraId="4BE67F95" w14:textId="77777777" w:rsidR="00F6267F" w:rsidRDefault="00000000">
      <w:pPr>
        <w:pStyle w:val="09aUnorderedlist"/>
      </w:pPr>
      <w:r>
        <w:t>• Кликом на категорију на почетном екрану отвара се екран категорије</w:t>
      </w:r>
    </w:p>
    <w:p w14:paraId="64B950E4" w14:textId="77777777" w:rsidR="00F6267F" w:rsidRDefault="00000000">
      <w:pPr>
        <w:pStyle w:val="09aUnorderedlist"/>
      </w:pPr>
      <w:r>
        <w:t>• Приказани су само производи изабране категорије</w:t>
      </w:r>
    </w:p>
    <w:p w14:paraId="34612BE5" w14:textId="77777777" w:rsidR="00F6267F" w:rsidRDefault="00000000">
      <w:pPr>
        <w:pStyle w:val="09aUnorderedlist"/>
      </w:pPr>
      <w:r>
        <w:t>• Сортирање по цени растуће и опадајуће ради исправно</w:t>
      </w:r>
    </w:p>
    <w:p w14:paraId="0EDDCDB5" w14:textId="77777777" w:rsidR="00F6267F" w:rsidRDefault="00000000">
      <w:pPr>
        <w:pStyle w:val="09aUnorderedlist"/>
      </w:pPr>
      <w:r>
        <w:t>• Кликом на производ врши се навигација на детаљни приказ</w:t>
      </w:r>
    </w:p>
    <w:p w14:paraId="6E29403D" w14:textId="77777777" w:rsidR="00F6267F" w:rsidRDefault="00F6267F"/>
    <w:p w14:paraId="3F9259CC" w14:textId="77777777" w:rsidR="00F6267F" w:rsidRDefault="00000000">
      <w:pPr>
        <w:pStyle w:val="Heading2"/>
      </w:pPr>
      <w:bookmarkStart w:id="62" w:name="_Toc225757639"/>
      <w:r>
        <w:t>ФЗ-6: Преглед детаља производа</w:t>
      </w:r>
      <w:bookmarkEnd w:id="62"/>
    </w:p>
    <w:p w14:paraId="6C8BC7D7" w14:textId="77777777" w:rsidR="00F6267F" w:rsidRDefault="00000000">
      <w:pPr>
        <w:pStyle w:val="08Pasus"/>
      </w:pPr>
      <w:r>
        <w:t>ФЗ-6 је испуњен ако:</w:t>
      </w:r>
    </w:p>
    <w:p w14:paraId="497E700D" w14:textId="77777777" w:rsidR="00F6267F" w:rsidRDefault="00000000">
      <w:pPr>
        <w:pStyle w:val="09aUnorderedlist"/>
      </w:pPr>
      <w:r>
        <w:t>• Екран детаља приказује слику, назив, цену, оцену, категорију и опис производа</w:t>
      </w:r>
    </w:p>
    <w:p w14:paraId="129D80C3" w14:textId="77777777" w:rsidR="00F6267F" w:rsidRDefault="00000000">
      <w:pPr>
        <w:pStyle w:val="09aUnorderedlist"/>
      </w:pPr>
      <w:r>
        <w:t>• Производ је аутоматски додат у историју прегледаних</w:t>
      </w:r>
    </w:p>
    <w:p w14:paraId="3F616ABE" w14:textId="77777777" w:rsidR="00F6267F" w:rsidRDefault="00000000">
      <w:pPr>
        <w:pStyle w:val="09aUnorderedlist"/>
      </w:pPr>
      <w:r>
        <w:t>• Приказана је листа сродних производа исте категорије</w:t>
      </w:r>
    </w:p>
    <w:p w14:paraId="1748D3D1" w14:textId="77777777" w:rsidR="00F6267F" w:rsidRDefault="00000000">
      <w:pPr>
        <w:pStyle w:val="09aUnorderedlist"/>
      </w:pPr>
      <w:r>
        <w:t>• Дугме „Дели“ отвара нативни Share дијалог са информацијама о производу</w:t>
      </w:r>
    </w:p>
    <w:p w14:paraId="5FF2B5C4" w14:textId="77777777" w:rsidR="00F6267F" w:rsidRDefault="00F6267F"/>
    <w:p w14:paraId="7D340CEC" w14:textId="77777777" w:rsidR="00F6267F" w:rsidRDefault="00000000">
      <w:pPr>
        <w:pStyle w:val="Heading2"/>
      </w:pPr>
      <w:bookmarkStart w:id="63" w:name="_Toc225757640"/>
      <w:r>
        <w:t>ФЗ-7: Додавање производа у корпу</w:t>
      </w:r>
      <w:bookmarkEnd w:id="63"/>
    </w:p>
    <w:p w14:paraId="50E0A914" w14:textId="77777777" w:rsidR="00F6267F" w:rsidRDefault="00000000">
      <w:pPr>
        <w:pStyle w:val="08Pasus"/>
      </w:pPr>
      <w:r>
        <w:t>ФЗ-7 је испуњен ако:</w:t>
      </w:r>
    </w:p>
    <w:p w14:paraId="55C33B1B" w14:textId="77777777" w:rsidR="00F6267F" w:rsidRDefault="00000000">
      <w:pPr>
        <w:pStyle w:val="09aUnorderedlist"/>
      </w:pPr>
      <w:r>
        <w:t>• Дугме „Додај у корпу“ је доступно само пријављеним корисницима</w:t>
      </w:r>
    </w:p>
    <w:p w14:paraId="3DBF68A7" w14:textId="77777777" w:rsidR="00F6267F" w:rsidRDefault="00000000">
      <w:pPr>
        <w:pStyle w:val="09aUnorderedlist"/>
      </w:pPr>
      <w:r>
        <w:t>• Непријављени корисник је навигиран на екран пријаве кликом на дугме</w:t>
      </w:r>
    </w:p>
    <w:p w14:paraId="731EB372" w14:textId="77777777" w:rsidR="00F6267F" w:rsidRDefault="00000000">
      <w:pPr>
        <w:pStyle w:val="09aUnorderedlist"/>
      </w:pPr>
      <w:r>
        <w:t>• Производ је исправно додат у корпу</w:t>
      </w:r>
    </w:p>
    <w:p w14:paraId="7BD70203" w14:textId="77777777" w:rsidR="00F6267F" w:rsidRDefault="00000000">
      <w:pPr>
        <w:pStyle w:val="09aUnorderedlist"/>
      </w:pPr>
      <w:r>
        <w:t>• Приказује се тост обавештење „Производ је додат у корпу“</w:t>
      </w:r>
    </w:p>
    <w:p w14:paraId="027538FC" w14:textId="77777777" w:rsidR="00F6267F" w:rsidRDefault="00F6267F"/>
    <w:p w14:paraId="6617D3D1" w14:textId="77777777" w:rsidR="00F6267F" w:rsidRDefault="00000000">
      <w:pPr>
        <w:pStyle w:val="Heading2"/>
      </w:pPr>
      <w:bookmarkStart w:id="64" w:name="_Toc225757641"/>
      <w:r>
        <w:t>ФЗ-8: Управљање корпом</w:t>
      </w:r>
      <w:bookmarkEnd w:id="64"/>
    </w:p>
    <w:p w14:paraId="3B25E294" w14:textId="77777777" w:rsidR="00F6267F" w:rsidRDefault="00000000">
      <w:pPr>
        <w:pStyle w:val="08Pasus"/>
      </w:pPr>
      <w:r>
        <w:t>ФЗ-8 је испуњен ако:</w:t>
      </w:r>
    </w:p>
    <w:p w14:paraId="37721697" w14:textId="77777777" w:rsidR="00F6267F" w:rsidRDefault="00000000">
      <w:pPr>
        <w:pStyle w:val="09aUnorderedlist"/>
      </w:pPr>
      <w:r>
        <w:t>• Корпа приказује листу производа са количином и укупном ценом</w:t>
      </w:r>
    </w:p>
    <w:p w14:paraId="2ED97BFE" w14:textId="77777777" w:rsidR="00F6267F" w:rsidRDefault="00000000">
      <w:pPr>
        <w:pStyle w:val="09aUnorderedlist"/>
      </w:pPr>
      <w:r>
        <w:t>• Дугмадима „+“ и „-“ мења се количина производа</w:t>
      </w:r>
    </w:p>
    <w:p w14:paraId="687690A5" w14:textId="77777777" w:rsidR="00F6267F" w:rsidRDefault="00000000">
      <w:pPr>
        <w:pStyle w:val="09aUnorderedlist"/>
      </w:pPr>
      <w:r>
        <w:t>• Смањивање количине на 0 уклања производ из корпе</w:t>
      </w:r>
    </w:p>
    <w:p w14:paraId="2797EDD3" w14:textId="77777777" w:rsidR="00F6267F" w:rsidRDefault="00000000">
      <w:pPr>
        <w:pStyle w:val="09aUnorderedlist"/>
      </w:pPr>
      <w:r>
        <w:lastRenderedPageBreak/>
        <w:t>• Брисање корпе захтева потврду дијалогом; после потврде корпа је испражњена</w:t>
      </w:r>
    </w:p>
    <w:p w14:paraId="0A8B7001" w14:textId="77777777" w:rsidR="00F6267F" w:rsidRDefault="00000000">
      <w:pPr>
        <w:pStyle w:val="09aUnorderedlist"/>
      </w:pPr>
      <w:r>
        <w:t>• Непријављеним корисницима приказује се порука са позивом на пријаву</w:t>
      </w:r>
    </w:p>
    <w:p w14:paraId="22547A42" w14:textId="77777777" w:rsidR="00F6267F" w:rsidRDefault="00F6267F"/>
    <w:p w14:paraId="1DE2E9AE" w14:textId="77777777" w:rsidR="00F6267F" w:rsidRDefault="00000000">
      <w:pPr>
        <w:pStyle w:val="Heading2"/>
      </w:pPr>
      <w:bookmarkStart w:id="65" w:name="_Toc225757642"/>
      <w:r>
        <w:t>ФЗ-9: Приказ профила корисника</w:t>
      </w:r>
      <w:bookmarkEnd w:id="65"/>
    </w:p>
    <w:p w14:paraId="252B786D" w14:textId="77777777" w:rsidR="00F6267F" w:rsidRDefault="00000000">
      <w:pPr>
        <w:pStyle w:val="08Pasus"/>
      </w:pPr>
      <w:r>
        <w:t>ФЗ-9 је испуњен ако:</w:t>
      </w:r>
    </w:p>
    <w:p w14:paraId="0FB7BAA1" w14:textId="77777777" w:rsidR="00F6267F" w:rsidRDefault="00000000">
      <w:pPr>
        <w:pStyle w:val="09aUnorderedlist"/>
      </w:pPr>
      <w:r>
        <w:t>• Профилни екран приказује пуно ime, email, телефон и адресу пријављеног корисника</w:t>
      </w:r>
    </w:p>
    <w:p w14:paraId="167F5B7A" w14:textId="77777777" w:rsidR="00F6267F" w:rsidRDefault="00000000">
      <w:pPr>
        <w:pStyle w:val="09aUnorderedlist"/>
      </w:pPr>
      <w:r>
        <w:t>• Аватар приказује иницијале корисника</w:t>
      </w:r>
    </w:p>
    <w:p w14:paraId="2EE51882" w14:textId="77777777" w:rsidR="00F6267F" w:rsidRDefault="00000000">
      <w:pPr>
        <w:pStyle w:val="09aUnorderedlist"/>
      </w:pPr>
      <w:r>
        <w:t>• Профилни подаци се преузимају са FakeStore API-ја</w:t>
      </w:r>
    </w:p>
    <w:p w14:paraId="25EA0E1E" w14:textId="77777777" w:rsidR="00F6267F" w:rsidRDefault="00000000">
      <w:pPr>
        <w:pStyle w:val="09aUnorderedlist"/>
      </w:pPr>
      <w:r>
        <w:t>• Непријављеним корисницима приказује се само дугме „Пријавите се“</w:t>
      </w:r>
    </w:p>
    <w:p w14:paraId="1F2C550A" w14:textId="77777777" w:rsidR="00F6267F" w:rsidRDefault="00F6267F"/>
    <w:p w14:paraId="02C726B2" w14:textId="77777777" w:rsidR="00F6267F" w:rsidRDefault="00000000">
      <w:pPr>
        <w:pStyle w:val="Heading2"/>
      </w:pPr>
      <w:bookmarkStart w:id="66" w:name="_Toc225757643"/>
      <w:r>
        <w:t>ФЗ-10: Историја прегледаних производа</w:t>
      </w:r>
      <w:bookmarkEnd w:id="66"/>
    </w:p>
    <w:p w14:paraId="2D2427C6" w14:textId="77777777" w:rsidR="00F6267F" w:rsidRDefault="00000000">
      <w:pPr>
        <w:pStyle w:val="08Pasus"/>
      </w:pPr>
      <w:r>
        <w:t>ФЗ-10 је испуњен ако:</w:t>
      </w:r>
    </w:p>
    <w:p w14:paraId="5F1697BE" w14:textId="77777777" w:rsidR="00F6267F" w:rsidRDefault="00000000">
      <w:pPr>
        <w:pStyle w:val="09aUnorderedlist"/>
      </w:pPr>
      <w:r>
        <w:t>• Екран историје приказује максимално 8 недавно прегледаних производа</w:t>
      </w:r>
    </w:p>
    <w:p w14:paraId="00C84971" w14:textId="77777777" w:rsidR="00F6267F" w:rsidRDefault="00000000">
      <w:pPr>
        <w:pStyle w:val="09aUnorderedlist"/>
      </w:pPr>
      <w:r>
        <w:t>• Производи су поређани по редоследу прегледавања, од најновијег</w:t>
      </w:r>
    </w:p>
    <w:p w14:paraId="1EB6195E" w14:textId="77777777" w:rsidR="00F6267F" w:rsidRDefault="00000000">
      <w:pPr>
        <w:pStyle w:val="09aUnorderedlist"/>
      </w:pPr>
      <w:r>
        <w:t>• Историја је доступна без интернет конекције</w:t>
      </w:r>
    </w:p>
    <w:p w14:paraId="4AF7F029" w14:textId="77777777" w:rsidR="00F6267F" w:rsidRDefault="00000000">
      <w:pPr>
        <w:pStyle w:val="09aUnorderedlist"/>
      </w:pPr>
      <w:r>
        <w:t>• Кликом на производ врши се навигација на детаљни приказ</w:t>
      </w:r>
    </w:p>
    <w:p w14:paraId="24C51F0A" w14:textId="77777777" w:rsidR="00F6267F" w:rsidRDefault="00000000">
      <w:pPr>
        <w:pStyle w:val="09aUnorderedlist"/>
      </w:pPr>
      <w:r>
        <w:t>• Дугме за брисање историје брише све производе из листе</w:t>
      </w:r>
    </w:p>
    <w:p w14:paraId="39447F07" w14:textId="77777777" w:rsidR="00F6267F" w:rsidRDefault="00F6267F"/>
    <w:p w14:paraId="13C9F275" w14:textId="77777777" w:rsidR="00F6267F" w:rsidRDefault="00000000">
      <w:pPr>
        <w:pStyle w:val="Heading2"/>
      </w:pPr>
      <w:bookmarkStart w:id="67" w:name="_Toc225757644"/>
      <w:r>
        <w:t>ФЗ-11: Дељење производа</w:t>
      </w:r>
      <w:bookmarkEnd w:id="67"/>
    </w:p>
    <w:p w14:paraId="45672DD9" w14:textId="77777777" w:rsidR="00F6267F" w:rsidRDefault="00000000">
      <w:pPr>
        <w:pStyle w:val="08Pasus"/>
      </w:pPr>
      <w:r>
        <w:t>ФЗ-11 је испуњен ако:</w:t>
      </w:r>
    </w:p>
    <w:p w14:paraId="2256B247" w14:textId="77777777" w:rsidR="00F6267F" w:rsidRDefault="00000000">
      <w:pPr>
        <w:pStyle w:val="09aUnorderedlist"/>
      </w:pPr>
      <w:r>
        <w:t>• Кликом на дугме „Дели“ отвара се нативни Share дијалог уређаја</w:t>
      </w:r>
    </w:p>
    <w:p w14:paraId="73021C77" w14:textId="77777777" w:rsidR="00F6267F" w:rsidRDefault="00000000">
      <w:pPr>
        <w:pStyle w:val="09aUnorderedlist"/>
      </w:pPr>
      <w:r>
        <w:t>• Порука за дељење садржи назив и линк производа</w:t>
      </w:r>
    </w:p>
    <w:p w14:paraId="330AF6CB" w14:textId="77777777" w:rsidR="00F6267F" w:rsidRDefault="00000000">
      <w:pPr>
        <w:pStyle w:val="09aUnorderedlist"/>
      </w:pPr>
      <w:r>
        <w:t>• Дељење је доступно свим корисницима без обзира на статус пријаве</w:t>
      </w:r>
    </w:p>
    <w:p w14:paraId="46AAA36F" w14:textId="77777777" w:rsidR="00F6267F" w:rsidRDefault="00F6267F"/>
    <w:p w14:paraId="1B4CC36D" w14:textId="77777777" w:rsidR="00F6267F" w:rsidRDefault="00000000">
      <w:pPr>
        <w:pStyle w:val="Heading2"/>
      </w:pPr>
      <w:bookmarkStart w:id="68" w:name="_Toc225757645"/>
      <w:r>
        <w:t>ФЗ-12: Брисање налога</w:t>
      </w:r>
      <w:bookmarkEnd w:id="68"/>
    </w:p>
    <w:p w14:paraId="6AF1E7DD" w14:textId="77777777" w:rsidR="00F6267F" w:rsidRDefault="00000000">
      <w:pPr>
        <w:pStyle w:val="08Pasus"/>
      </w:pPr>
      <w:r>
        <w:t>ФЗ-12 је испуњен ако:</w:t>
      </w:r>
    </w:p>
    <w:p w14:paraId="5D58FD1F" w14:textId="77777777" w:rsidR="00F6267F" w:rsidRDefault="00000000">
      <w:pPr>
        <w:pStyle w:val="09aUnorderedlist"/>
      </w:pPr>
      <w:r>
        <w:t>• Опција брисања налога доступна је само пријављеним корисницима</w:t>
      </w:r>
    </w:p>
    <w:p w14:paraId="39F38792" w14:textId="77777777" w:rsidR="00F6267F" w:rsidRDefault="00000000">
      <w:pPr>
        <w:pStyle w:val="09aUnorderedlist"/>
      </w:pPr>
      <w:r>
        <w:t>• Пре брисања приказује се упозорење да је акција неповратна</w:t>
      </w:r>
    </w:p>
    <w:p w14:paraId="4EA4C8CD" w14:textId="77777777" w:rsidR="00F6267F" w:rsidRDefault="00000000">
      <w:pPr>
        <w:pStyle w:val="09aUnorderedlist"/>
      </w:pPr>
      <w:r>
        <w:t>• Корисник мора да потврди акцију у дијалогу</w:t>
      </w:r>
    </w:p>
    <w:p w14:paraId="22B8355E" w14:textId="77777777" w:rsidR="00F6267F" w:rsidRDefault="00000000">
      <w:pPr>
        <w:pStyle w:val="09aUnorderedlist"/>
      </w:pPr>
      <w:r>
        <w:t>• После брисања токен је уклоњен из SecureStorage-а и корисник је одјављен</w:t>
      </w:r>
    </w:p>
    <w:p w14:paraId="0FE42946" w14:textId="77777777" w:rsidR="00F6267F" w:rsidRDefault="00000000">
      <w:pPr>
        <w:pStyle w:val="09aUnorderedlist"/>
      </w:pPr>
      <w:r>
        <w:t>• Апликација не пуца нити приказује системску грешку</w:t>
      </w:r>
    </w:p>
    <w:p w14:paraId="3F1018E7" w14:textId="77777777" w:rsidR="00F6267F" w:rsidRDefault="00F6267F"/>
    <w:p w14:paraId="679831C7" w14:textId="77777777" w:rsidR="00F6267F" w:rsidRDefault="00000000">
      <w:pPr>
        <w:pStyle w:val="Heading2"/>
      </w:pPr>
      <w:bookmarkStart w:id="69" w:name="_Toc225757646"/>
      <w:r>
        <w:lastRenderedPageBreak/>
        <w:t>ФЗ-13: Сортирање производа по цени</w:t>
      </w:r>
      <w:bookmarkEnd w:id="69"/>
    </w:p>
    <w:p w14:paraId="54BA93A8" w14:textId="77777777" w:rsidR="00F6267F" w:rsidRDefault="00000000">
      <w:pPr>
        <w:pStyle w:val="08Pasus"/>
      </w:pPr>
      <w:r>
        <w:t>ФЗ-13 је испуњен ако:</w:t>
      </w:r>
    </w:p>
    <w:p w14:paraId="14BF713F" w14:textId="77777777" w:rsidR="00F6267F" w:rsidRDefault="00000000">
      <w:pPr>
        <w:pStyle w:val="09aUnorderedlist"/>
      </w:pPr>
      <w:r>
        <w:t>• Дугме за сортирање на екрану категорије мења редослед листе</w:t>
      </w:r>
    </w:p>
    <w:p w14:paraId="0F682FDE" w14:textId="77777777" w:rsidR="00F6267F" w:rsidRDefault="00000000">
      <w:pPr>
        <w:pStyle w:val="09aUnorderedlist"/>
      </w:pPr>
      <w:r>
        <w:t>• Растуће сортирање приказује производ са најнижом ценом на врху</w:t>
      </w:r>
    </w:p>
    <w:p w14:paraId="2B01110C" w14:textId="77777777" w:rsidR="00F6267F" w:rsidRDefault="00000000">
      <w:pPr>
        <w:pStyle w:val="09aUnorderedlist"/>
      </w:pPr>
      <w:r>
        <w:t>• Опадајуће сортирање приказује производ са највишом ценом на врху</w:t>
      </w:r>
    </w:p>
    <w:p w14:paraId="62F7B214" w14:textId="77777777" w:rsidR="00F6267F" w:rsidRDefault="00000000">
      <w:pPr>
        <w:pStyle w:val="09aUnorderedlist"/>
      </w:pPr>
      <w:r>
        <w:t>• Иконица дугмета визуелно указује на тренутни редослед</w:t>
      </w:r>
    </w:p>
    <w:p w14:paraId="5377965C" w14:textId="77777777" w:rsidR="00F6267F" w:rsidRDefault="00F6267F"/>
    <w:sectPr w:rsidR="00F6267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59919682">
    <w:abstractNumId w:val="8"/>
  </w:num>
  <w:num w:numId="2" w16cid:durableId="1634946575">
    <w:abstractNumId w:val="6"/>
  </w:num>
  <w:num w:numId="3" w16cid:durableId="352613130">
    <w:abstractNumId w:val="5"/>
  </w:num>
  <w:num w:numId="4" w16cid:durableId="914124622">
    <w:abstractNumId w:val="4"/>
  </w:num>
  <w:num w:numId="5" w16cid:durableId="1212613509">
    <w:abstractNumId w:val="7"/>
  </w:num>
  <w:num w:numId="6" w16cid:durableId="1251819513">
    <w:abstractNumId w:val="3"/>
  </w:num>
  <w:num w:numId="7" w16cid:durableId="1587108974">
    <w:abstractNumId w:val="2"/>
  </w:num>
  <w:num w:numId="8" w16cid:durableId="235213336">
    <w:abstractNumId w:val="1"/>
  </w:num>
  <w:num w:numId="9" w16cid:durableId="3146053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B187D"/>
    <w:rsid w:val="0029639D"/>
    <w:rsid w:val="00326F90"/>
    <w:rsid w:val="007523BF"/>
    <w:rsid w:val="009016D8"/>
    <w:rsid w:val="00956B13"/>
    <w:rsid w:val="00AA1D8D"/>
    <w:rsid w:val="00B47730"/>
    <w:rsid w:val="00BA4C43"/>
    <w:rsid w:val="00BB0B85"/>
    <w:rsid w:val="00C401F2"/>
    <w:rsid w:val="00CB0664"/>
    <w:rsid w:val="00CF31F6"/>
    <w:rsid w:val="00D71303"/>
    <w:rsid w:val="00F6267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AFE6A92"/>
  <w14:defaultImageDpi w14:val="300"/>
  <w15:docId w15:val="{7A2584D8-346C-4112-932C-2EB2C2A72D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08Pasus">
    <w:name w:val="08_Pasus"/>
    <w:basedOn w:val="Normal"/>
    <w:pPr>
      <w:spacing w:after="120"/>
      <w:jc w:val="both"/>
    </w:pPr>
    <w:rPr>
      <w:rFonts w:ascii="Calibri" w:hAnsi="Calibri"/>
    </w:rPr>
  </w:style>
  <w:style w:type="paragraph" w:customStyle="1" w:styleId="09aUnorderedlist">
    <w:name w:val="09a_Unordered_list"/>
    <w:basedOn w:val="Normal"/>
    <w:pPr>
      <w:spacing w:after="60"/>
      <w:ind w:left="567"/>
    </w:pPr>
    <w:rPr>
      <w:rFonts w:ascii="Calibri" w:hAnsi="Calibri"/>
    </w:rPr>
  </w:style>
  <w:style w:type="paragraph" w:customStyle="1" w:styleId="09aOrderedlist">
    <w:name w:val="09a_Ordered_list"/>
    <w:basedOn w:val="Normal"/>
    <w:pPr>
      <w:spacing w:after="60"/>
      <w:ind w:left="567"/>
    </w:pPr>
    <w:rPr>
      <w:rFonts w:ascii="Calibri" w:hAnsi="Calibri"/>
    </w:rPr>
  </w:style>
  <w:style w:type="paragraph" w:customStyle="1" w:styleId="20Userstory">
    <w:name w:val="20_User_story"/>
    <w:basedOn w:val="Normal"/>
    <w:pPr>
      <w:spacing w:after="60"/>
      <w:ind w:left="850"/>
    </w:pPr>
    <w:rPr>
      <w:rFonts w:ascii="Calibri" w:hAnsi="Calibri"/>
      <w:i/>
    </w:rPr>
  </w:style>
  <w:style w:type="paragraph" w:styleId="TOC1">
    <w:name w:val="toc 1"/>
    <w:basedOn w:val="Normal"/>
    <w:next w:val="Normal"/>
    <w:autoRedefine/>
    <w:uiPriority w:val="39"/>
    <w:unhideWhenUsed/>
    <w:rsid w:val="00BB0B85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BB0B85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BB0B85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BB0B85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jpeg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12" Type="http://schemas.openxmlformats.org/officeDocument/2006/relationships/image" Target="media/image7.jpe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jpeg"/><Relationship Id="rId4" Type="http://schemas.openxmlformats.org/officeDocument/2006/relationships/settings" Target="settings.xml"/><Relationship Id="rId9" Type="http://schemas.openxmlformats.org/officeDocument/2006/relationships/image" Target="media/image4.jpeg"/><Relationship Id="rId14" Type="http://schemas.openxmlformats.org/officeDocument/2006/relationships/image" Target="media/image9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27</Pages>
  <Words>5122</Words>
  <Characters>29200</Characters>
  <Application>Microsoft Office Word</Application>
  <DocSecurity>0</DocSecurity>
  <Lines>243</Lines>
  <Paragraphs>68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34254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Matija Matic</cp:lastModifiedBy>
  <cp:revision>4</cp:revision>
  <dcterms:created xsi:type="dcterms:W3CDTF">2013-12-23T23:15:00Z</dcterms:created>
  <dcterms:modified xsi:type="dcterms:W3CDTF">2026-03-30T09:23:00Z</dcterms:modified>
  <cp:category/>
</cp:coreProperties>
</file>